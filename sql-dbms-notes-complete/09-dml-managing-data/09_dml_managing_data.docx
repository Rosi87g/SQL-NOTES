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9 --- DML: Managing Data (INSERT, UPDATE, DELETE)</w:t>
      </w:r>
    </w:p>
    <w:p>
      <w:r>
        <w:t>DDL builds the structure that holds data --- DML is what puts data into</w:t>
      </w:r>
    </w:p>
    <w:p>
      <w:r>
        <w:t>that structure, changes it, and removes it. This chapter covers the</w:t>
      </w:r>
    </w:p>
    <w:p>
      <w:r>
        <w:t>three core DML commands: INSERT, UPDATE, and DELETE, using one running</w:t>
      </w:r>
    </w:p>
    <w:p>
      <w:r>
        <w:t>example table so you can see exactly how each command affects real</w:t>
      </w:r>
    </w:p>
    <w:p>
      <w:r>
        <w:t>records.</w:t>
      </w:r>
    </w:p>
    <w:p>
      <w:pPr>
        <w:pStyle w:val="Heading2"/>
      </w:pPr>
      <w:r>
        <w:t>9.1 Inserting a Single Record Using INSERT</w:t>
      </w:r>
    </w:p>
    <w:p>
      <w:pPr>
        <w:pStyle w:val="Heading3"/>
      </w:pPr>
      <w:r>
        <w:t>What Happens When a Student Registers?</w:t>
      </w:r>
    </w:p>
    <w:p>
      <w:r>
        <w:t>Imagine a student fills out this registration form:</w:t>
      </w:r>
    </w:p>
    <w:p>
      <w:r>
        <w:t xml:space="preserve">  Field          Entered Value</w:t>
      </w:r>
    </w:p>
    <w:p>
      <w:r>
        <w:t xml:space="preserve">  -------------- ----------------</w:t>
      </w:r>
    </w:p>
    <w:p>
      <w:r>
        <w:t xml:space="preserve">  Name           Asha Patil</w:t>
      </w:r>
    </w:p>
    <w:p>
      <w:r>
        <w:t xml:space="preserve">  Branch         CSE</w:t>
      </w:r>
    </w:p>
    <w:p>
      <w:r>
        <w:t xml:space="preserve">  CGPA           8.45</w:t>
      </w:r>
    </w:p>
    <w:p>
      <w:r>
        <w:t xml:space="preserve">  Email          asha@gmail.com</w:t>
      </w:r>
    </w:p>
    <w:p>
      <w:r>
        <w:t xml:space="preserve">  Joining date   2026-09-07</w:t>
      </w:r>
    </w:p>
    <w:p>
      <w:r>
        <w:t>The application collects these values, but they are not stored</w:t>
      </w:r>
    </w:p>
    <w:p>
      <w:r>
        <w:t>permanently until a new record is added to the database. SQL uses the</w:t>
      </w:r>
    </w:p>
    <w:p>
      <w:r>
        <w:t>INSERT command to add that record.</w:t>
      </w:r>
    </w:p>
    <w:p>
      <w:pPr>
        <w:pStyle w:val="Heading3"/>
      </w:pPr>
      <w:r>
        <w:t>What Does INSERT Do?</w:t>
      </w:r>
    </w:p>
    <w:p>
      <w:pPr>
        <w:pStyle w:val="ListBullet"/>
      </w:pPr>
      <w:r>
        <w:t xml:space="preserve">  INSERT adds a new row to an existing table.</w:t>
      </w:r>
    </w:p>
    <w:p>
      <w:pPr>
        <w:pStyle w:val="ListBullet"/>
      </w:pPr>
      <w:r>
        <w:t xml:space="preserve">  It changes the data inside the table but does not change the table's</w:t>
      </w:r>
    </w:p>
    <w:p>
      <w:r>
        <w:t xml:space="preserve">    structure.</w:t>
      </w:r>
    </w:p>
    <w:p>
      <w:pPr>
        <w:pStyle w:val="ListBullet"/>
      </w:pPr>
      <w:r>
        <w:t xml:space="preserve">  Before inserting a record, the database and table must already</w:t>
      </w:r>
    </w:p>
    <w:p>
      <w:r>
        <w:t xml:space="preserve">    exist.</w:t>
      </w:r>
    </w:p>
    <w:p>
      <w:pPr>
        <w:pStyle w:val="Heading3"/>
      </w:pPr>
      <w:r>
        <w:t>Create the Practice Table</w:t>
      </w:r>
    </w:p>
    <w:p>
      <w:r>
        <w:t>Run this setup first:</w:t>
      </w:r>
    </w:p>
    <w:p>
      <w:r>
        <w:rPr>
          <w:rFonts w:ascii="Consolas" w:hAnsi="Consolas"/>
          <w:sz w:val="16"/>
        </w:rPr>
        <w:t>CREATE DATABASE IF NOT EXISTS training_db;USE training_db;CREATE TABLE students (  student_id   INT PRIMARY KEY,  student_name VARCHAR(60) NOT NULL,  branch       VARCHAR(30) NOT NULL,  cgpa         DECIMAL(4,2),  email        VARCHAR(100) UNIQUE,  joining_date DATE NOT NULL);</w:t>
      </w:r>
    </w:p>
    <w:p>
      <w:r>
        <w:t>Inspect the table:</w:t>
      </w:r>
    </w:p>
    <w:p>
      <w:r>
        <w:rPr>
          <w:rFonts w:ascii="Consolas" w:hAnsi="Consolas"/>
          <w:sz w:val="16"/>
        </w:rPr>
        <w:t>DESCRIBE students;</w:t>
      </w:r>
    </w:p>
    <w:p>
      <w:r>
        <w:t>The structure tells you:</w:t>
      </w:r>
    </w:p>
    <w:p>
      <w:pPr>
        <w:pStyle w:val="ListBullet"/>
      </w:pPr>
      <w:r>
        <w:t xml:space="preserve">  Which columns exist</w:t>
      </w:r>
    </w:p>
    <w:p>
      <w:pPr>
        <w:pStyle w:val="ListBullet"/>
      </w:pPr>
      <w:r>
        <w:t xml:space="preserve">  Their exact order</w:t>
      </w:r>
    </w:p>
    <w:p>
      <w:pPr>
        <w:pStyle w:val="ListBullet"/>
      </w:pPr>
      <w:r>
        <w:t xml:space="preserve">  Which data types they accept</w:t>
      </w:r>
    </w:p>
    <w:p>
      <w:pPr>
        <w:pStyle w:val="ListBullet"/>
      </w:pPr>
      <w:r>
        <w:t xml:space="preserve">  Which values are mandatory</w:t>
      </w:r>
    </w:p>
    <w:p>
      <w:pPr>
        <w:pStyle w:val="ListBullet"/>
      </w:pPr>
      <w:r>
        <w:t xml:space="preserve">  Which values must remain unique</w:t>
      </w:r>
    </w:p>
    <w:p>
      <w:pPr>
        <w:pStyle w:val="Heading3"/>
      </w:pPr>
      <w:r>
        <w:t>Basic INSERT Syntax</w:t>
      </w:r>
    </w:p>
    <w:p>
      <w:r>
        <w:rPr>
          <w:rFonts w:ascii="Consolas" w:hAnsi="Consolas"/>
          <w:sz w:val="16"/>
        </w:rPr>
        <w:t>INSERT INTO table_nameVALUES (value_1, value_2, value_3);</w:t>
      </w:r>
    </w:p>
    <w:p>
      <w:r>
        <w:t>To insert Asha's record:</w:t>
      </w:r>
    </w:p>
    <w:p>
      <w:r>
        <w:rPr>
          <w:rFonts w:ascii="Consolas" w:hAnsi="Consolas"/>
          <w:sz w:val="16"/>
        </w:rPr>
        <w:t>INSERT INTO studentsVALUES (  101,  'Asha Patil',  'CSE',  8.45,  'asha@gmail.com',  '2026-09-07');</w:t>
      </w:r>
    </w:p>
    <w:p>
      <w:pPr>
        <w:pStyle w:val="Heading3"/>
      </w:pPr>
      <w:r>
        <w:t>How the Values Are Mapped</w:t>
      </w:r>
    </w:p>
    <w:p>
      <w:r>
        <w:t>When no column list is written, MySQL matches values using the table's</w:t>
      </w:r>
    </w:p>
    <w:p>
      <w:r>
        <w:t>column order:</w:t>
      </w:r>
    </w:p>
    <w:p>
      <w:r>
        <w:t xml:space="preserve">  Position   Table Column   Inserted Value</w:t>
      </w:r>
    </w:p>
    <w:p>
      <w:r>
        <w:t xml:space="preserve">  ---------- -------------- ------------------</w:t>
      </w:r>
    </w:p>
    <w:p>
      <w:r>
        <w:t xml:space="preserve">  1          student_id     101</w:t>
      </w:r>
    </w:p>
    <w:p>
      <w:r>
        <w:t xml:space="preserve">  2          student_name   'Asha Patil'</w:t>
      </w:r>
    </w:p>
    <w:p>
      <w:r>
        <w:t xml:space="preserve">  3          branch         'CSE'</w:t>
      </w:r>
    </w:p>
    <w:p>
      <w:r>
        <w:t xml:space="preserve">  4          cgpa           8.45</w:t>
      </w:r>
    </w:p>
    <w:p>
      <w:r>
        <w:t xml:space="preserve">  5          email          'asha@gmail.com'</w:t>
      </w:r>
    </w:p>
    <w:p>
      <w:r>
        <w:t xml:space="preserve">  6          joining_date   '2026-09-07'</w:t>
      </w:r>
    </w:p>
    <w:p>
      <w:r>
        <w:t>The first value goes into the first column, the second value goes into</w:t>
      </w:r>
    </w:p>
    <w:p>
      <w:r>
        <w:t>the second column, and so on.</w:t>
      </w:r>
    </w:p>
    <w:p>
      <w:pPr>
        <w:pStyle w:val="Heading3"/>
      </w:pPr>
      <w:r>
        <w:t>Verify the Inserted Record</w:t>
      </w:r>
    </w:p>
    <w:p>
      <w:r>
        <w:rPr>
          <w:rFonts w:ascii="Consolas" w:hAnsi="Consolas"/>
          <w:sz w:val="16"/>
        </w:rPr>
        <w:t>SELECT * FROM students;</w:t>
      </w:r>
    </w:p>
    <w:p>
      <w:r>
        <w:t>Expected result:</w:t>
      </w:r>
    </w:p>
    <w:p>
      <w:r>
        <w:t xml:space="preserve">  student_id   student_name   branch   cgpa   email            joining_date</w:t>
      </w:r>
    </w:p>
    <w:p>
      <w:r>
        <w:t xml:space="preserve">  ------------ -------------- -------- ------ ---------------- --------------</w:t>
      </w:r>
    </w:p>
    <w:p>
      <w:r>
        <w:t xml:space="preserve">  101          Asha Patil     CSE      8.45   asha@gmail.com   2026-09-07</w:t>
      </w:r>
    </w:p>
    <w:p>
      <w:r>
        <w:t>SELECT is used here only to verify the inserted record --- it is covered</w:t>
      </w:r>
    </w:p>
    <w:p>
      <w:r>
        <w:t>in detail in the DQL module.</w:t>
      </w:r>
    </w:p>
    <w:p>
      <w:pPr>
        <w:pStyle w:val="Heading3"/>
      </w:pPr>
      <w:r>
        <w:t>Why Text Values Use Quotes</w:t>
      </w:r>
    </w:p>
    <w:p>
      <w:r>
        <w:t>Character values must be written inside single quotes:</w:t>
      </w:r>
    </w:p>
    <w:p>
      <w:r>
        <w:rPr>
          <w:rFonts w:ascii="Consolas" w:hAnsi="Consolas"/>
          <w:sz w:val="16"/>
        </w:rPr>
        <w:t>'Asha Patil''CSE''asha@gmail.com'</w:t>
      </w:r>
    </w:p>
    <w:p>
      <w:r>
        <w:t>Without quotes, MySQL may interpret the text as a column or database</w:t>
      </w:r>
    </w:p>
    <w:p>
      <w:r>
        <w:t>object name.</w:t>
      </w:r>
    </w:p>
    <w:p>
      <w:pPr>
        <w:pStyle w:val="Heading3"/>
      </w:pPr>
      <w:r>
        <w:t>Why Numeric Values Do Not Need Quotes</w:t>
      </w:r>
    </w:p>
    <w:p>
      <w:r>
        <w:t>Whole numbers and decimal values are normally written without quotes:</w:t>
      </w:r>
    </w:p>
    <w:p>
      <w:r>
        <w:rPr>
          <w:rFonts w:ascii="Consolas" w:hAnsi="Consolas"/>
          <w:sz w:val="16"/>
        </w:rPr>
        <w:t>1018.45</w:t>
      </w:r>
    </w:p>
    <w:p>
      <w:r>
        <w:t>This clearly represents them as numeric values.</w:t>
      </w:r>
    </w:p>
    <w:p>
      <w:pPr>
        <w:pStyle w:val="Heading3"/>
      </w:pPr>
      <w:r>
        <w:t>How Dates Are Written</w:t>
      </w:r>
    </w:p>
    <w:p>
      <w:r>
        <w:t>MySQL dates are normally written in YYYY-MM-DD format and enclosed in</w:t>
      </w:r>
    </w:p>
    <w:p>
      <w:r>
        <w:t>single quotes:</w:t>
      </w:r>
    </w:p>
    <w:p>
      <w:r>
        <w:rPr>
          <w:rFonts w:ascii="Consolas" w:hAnsi="Consolas"/>
          <w:sz w:val="16"/>
        </w:rPr>
        <w:t>'2026-09-07'</w:t>
      </w:r>
    </w:p>
    <w:p>
      <w:pPr>
        <w:pStyle w:val="ListBullet"/>
      </w:pPr>
      <w:r>
        <w:t xml:space="preserve">  2026 is the year.</w:t>
      </w:r>
    </w:p>
    <w:p>
      <w:pPr>
        <w:pStyle w:val="ListBullet"/>
      </w:pPr>
      <w:r>
        <w:t xml:space="preserve">  09 is the month.</w:t>
      </w:r>
    </w:p>
    <w:p>
      <w:pPr>
        <w:pStyle w:val="ListBullet"/>
      </w:pPr>
      <w:r>
        <w:t xml:space="preserve">  07 is the day.</w:t>
      </w:r>
    </w:p>
    <w:p>
      <w:pPr>
        <w:pStyle w:val="Heading3"/>
      </w:pPr>
      <w:r>
        <w:t>Insert Another Student</w:t>
      </w:r>
    </w:p>
    <w:p>
      <w:r>
        <w:rPr>
          <w:rFonts w:ascii="Consolas" w:hAnsi="Consolas"/>
          <w:sz w:val="16"/>
        </w:rPr>
        <w:t>INSERT INTO studentsVALUES (  102,  'Ravi Kumar',  'ECE',  7.90,  'ravi@gmail.com',  '2026-09-07');</w:t>
      </w:r>
    </w:p>
    <w:p>
      <w:r>
        <w:t>Verify both records:</w:t>
      </w:r>
    </w:p>
    <w:p>
      <w:r>
        <w:rPr>
          <w:rFonts w:ascii="Consolas" w:hAnsi="Consolas"/>
          <w:sz w:val="16"/>
        </w:rPr>
        <w:t>SELECT * FROM students;</w:t>
      </w:r>
    </w:p>
    <w:p>
      <w:r>
        <w:t xml:space="preserve">  student_id   student_name   branch   cgpa   email            joining_date</w:t>
      </w:r>
    </w:p>
    <w:p>
      <w:r>
        <w:t xml:space="preserve">  ------------ -------------- -------- ------ ---------------- --------------</w:t>
      </w:r>
    </w:p>
    <w:p>
      <w:r>
        <w:t xml:space="preserve">  101          Asha Patil     CSE      8.45   asha@gmail.com   2026-09-07</w:t>
      </w:r>
    </w:p>
    <w:p>
      <w:r>
        <w:t xml:space="preserve">  102          Ravi Kumar     ECE      7.90   ravi@gmail.com   2026-09-07</w:t>
      </w:r>
    </w:p>
    <w:p>
      <w:r>
        <w:t>Each successful INSERT adds one new row.</w:t>
      </w:r>
    </w:p>
    <w:p>
      <w:pPr>
        <w:pStyle w:val="Heading3"/>
      </w:pPr>
      <w:r>
        <w:t>Rules an INSERT Must Follow</w:t>
      </w:r>
    </w:p>
    <w:p>
      <w:r>
        <w:t>1.  The number of values must match. The table contains six columns, so</w:t>
      </w:r>
    </w:p>
    <w:p>
      <w:r>
        <w:t xml:space="preserve">    a full-row insertion requires six values. This is incomplete and</w:t>
      </w:r>
    </w:p>
    <w:p>
      <w:r>
        <w:t xml:space="preserve">    will fail:</w:t>
      </w:r>
    </w:p>
    <w:p>
      <w:r>
        <w:rPr>
          <w:rFonts w:ascii="Consolas" w:hAnsi="Consolas"/>
          <w:sz w:val="16"/>
        </w:rPr>
        <w:t>INSERT INTO studentsVALUES (  103,  'Meera Shah',  'ISE');</w:t>
      </w:r>
    </w:p>
    <w:p>
      <w:r>
        <w:t>MySQL cannot determine values for the remaining columns using this form.</w:t>
      </w:r>
    </w:p>
    <w:p>
      <w:r>
        <w:t>To insert only selected columns, name them explicitly with a column</w:t>
      </w:r>
    </w:p>
    <w:p>
      <w:r>
        <w:t>list:</w:t>
      </w:r>
    </w:p>
    <w:p>
      <w:r>
        <w:rPr>
          <w:rFonts w:ascii="Consolas" w:hAnsi="Consolas"/>
          <w:sz w:val="16"/>
        </w:rPr>
        <w:t>INSERT INTO students (student_id, student_name, branch)VALUES (103, 'Meera Shah', 'ISE');</w:t>
      </w:r>
    </w:p>
    <w:p>
      <w:r>
        <w:t>Any column left out this way must allow NULL, or have a DEFAULT value</w:t>
      </w:r>
    </w:p>
    <w:p>
      <w:r>
        <w:t>--- otherwise the insert is rejected.</w:t>
      </w:r>
    </w:p>
    <w:p>
      <w:r>
        <w:t>2.  The value order must match the column order. This statement contains</w:t>
      </w:r>
    </w:p>
    <w:p>
      <w:r>
        <w:t xml:space="preserve">    six values, but the order is wrong:</w:t>
      </w:r>
    </w:p>
    <w:p>
      <w:r>
        <w:rPr>
          <w:rFonts w:ascii="Consolas" w:hAnsi="Consolas"/>
          <w:sz w:val="16"/>
        </w:rPr>
        <w:t>INSERT INTO studentsVALUES (  'Zoya Khan',  104,  'CSE',  8.10,  'zoya@gmail.com',  '2026-09-07');</w:t>
      </w:r>
    </w:p>
    <w:p>
      <w:r>
        <w:t>'Zoya Khan' is being sent to student_id, and 104 is being sent to</w:t>
      </w:r>
    </w:p>
    <w:p>
      <w:r>
        <w:t>student_name. The database rejects the statement because the values do</w:t>
      </w:r>
    </w:p>
    <w:p>
      <w:r>
        <w:t>not match the intended column types.</w:t>
      </w:r>
    </w:p>
    <w:p>
      <w:r>
        <w:t>3.  Constraints are checked during every INSERT. The table does not</w:t>
      </w:r>
    </w:p>
    <w:p>
      <w:r>
        <w:t xml:space="preserve">    accept every syntactically valid statement.</w:t>
      </w:r>
    </w:p>
    <w:p>
      <w:r>
        <w:t>Duplicate primary key:</w:t>
      </w:r>
    </w:p>
    <w:p>
      <w:r>
        <w:rPr>
          <w:rFonts w:ascii="Consolas" w:hAnsi="Consolas"/>
          <w:sz w:val="16"/>
        </w:rPr>
        <w:t>INSERT INTO studentsVALUES (  101,  'Meera Shah',  'ISE',  8.10,  'meera@gmail.com',  '2026-09-07');</w:t>
      </w:r>
    </w:p>
    <w:p>
      <w:r>
        <w:t>This is rejected because student_id 101 already exists.</w:t>
      </w:r>
    </w:p>
    <w:p>
      <w:r>
        <w:t>Missing mandatory value:</w:t>
      </w:r>
    </w:p>
    <w:p>
      <w:r>
        <w:rPr>
          <w:rFonts w:ascii="Consolas" w:hAnsi="Consolas"/>
          <w:sz w:val="16"/>
        </w:rPr>
        <w:t>INSERT INTO studentsVALUES (  103,  NULL,  'ISE',  9.10,  'meera@gmail.com',  '2026-09-07');</w:t>
      </w:r>
    </w:p>
    <w:p>
      <w:r>
        <w:t>This is rejected because student_name is NOT NULL.</w:t>
      </w:r>
    </w:p>
    <w:p>
      <w:r>
        <w:t>Duplicate unique value:</w:t>
      </w:r>
    </w:p>
    <w:p>
      <w:r>
        <w:rPr>
          <w:rFonts w:ascii="Consolas" w:hAnsi="Consolas"/>
          <w:sz w:val="16"/>
        </w:rPr>
        <w:t>INSERT INTO studentsVALUES (  103,  'Meera Shah',  'ISE',  9.10,  'asha@gmail.com',  '2026-09-07');</w:t>
      </w:r>
    </w:p>
    <w:p>
      <w:r>
        <w:t>This is rejected because email must remain unique. The table's</w:t>
      </w:r>
    </w:p>
    <w:p>
      <w:r>
        <w:t>constraints protect the stored data during every insertion.</w:t>
      </w:r>
    </w:p>
    <w:p>
      <w:pPr>
        <w:pStyle w:val="Heading3"/>
      </w:pPr>
      <w:r>
        <w:t>One Statement Inserts One Complete Record</w:t>
      </w:r>
    </w:p>
    <w:p>
      <w:r>
        <w:t>In this pattern, each INSERT statement adds one record:</w:t>
      </w:r>
    </w:p>
    <w:p>
      <w:r>
        <w:rPr>
          <w:rFonts w:ascii="Consolas" w:hAnsi="Consolas"/>
          <w:sz w:val="16"/>
        </w:rPr>
        <w:t>INSERT INTO studentsVALUES (  103,  'Meera Shah',  'ISE',  9.10,  'meera@gmail.com',  '2026-09-08');</w:t>
      </w:r>
    </w:p>
    <w:p>
      <w:r>
        <w:t>This approach is useful when:</w:t>
      </w:r>
    </w:p>
    <w:p>
      <w:pPr>
        <w:pStyle w:val="ListBullet"/>
      </w:pPr>
      <w:r>
        <w:t xml:space="preserve">  A registration form submits one student.</w:t>
      </w:r>
    </w:p>
    <w:p>
      <w:pPr>
        <w:pStyle w:val="ListBullet"/>
      </w:pPr>
      <w:r>
        <w:t xml:space="preserve">  A user creates one account.</w:t>
      </w:r>
    </w:p>
    <w:p>
      <w:pPr>
        <w:pStyle w:val="ListBullet"/>
      </w:pPr>
      <w:r>
        <w:t xml:space="preserve">  A customer places one order.</w:t>
      </w:r>
    </w:p>
    <w:p>
      <w:pPr>
        <w:pStyle w:val="ListBullet"/>
      </w:pPr>
      <w:r>
        <w:t xml:space="preserve">  An administrator adds one employee.</w:t>
      </w:r>
    </w:p>
    <w:p>
      <w:pPr>
        <w:pStyle w:val="Heading3"/>
      </w:pPr>
      <w:r>
        <w:t>Inserting Multiple Records in One Statement</w:t>
      </w:r>
    </w:p>
    <w:p>
      <w:r>
        <w:t>MySQL also allows several rows to be added in a single INSERT by listing</w:t>
      </w:r>
    </w:p>
    <w:p>
      <w:r>
        <w:t>multiple value sets, separated by commas --- useful for bulk data entry</w:t>
      </w:r>
    </w:p>
    <w:p>
      <w:r>
        <w:t>such as importing a class list:</w:t>
      </w:r>
    </w:p>
    <w:p>
      <w:r>
        <w:rPr>
          <w:rFonts w:ascii="Consolas" w:hAnsi="Consolas"/>
          <w:sz w:val="16"/>
        </w:rPr>
        <w:t>INSERT INTO students (student_id, student_name, branch, cgpa, email, joining_date)VALUES  (104, 'Zoya Khan', 'CSE', 8.10, 'zoya@gmail.com', '2026-09-07'),  (105, 'Kabir Rao', 'ECE', 7.55, 'kabir@gmail.com', '2026-09-07');</w:t>
      </w:r>
    </w:p>
    <w:p>
      <w:r>
        <w:t>A multi-row INSERT is still one statement --- if any single row violates</w:t>
      </w:r>
    </w:p>
    <w:p>
      <w:r>
        <w:t>a constraint, MySQL rejects the whole statement by default and no rows</w:t>
      </w:r>
    </w:p>
    <w:p>
      <w:r>
        <w:t>are inserted.</w:t>
      </w:r>
    </w:p>
    <w:p>
      <w:pPr>
        <w:pStyle w:val="Heading3"/>
      </w:pPr>
      <w:r>
        <w:t>Recommended Step-by-Step Process</w:t>
      </w:r>
    </w:p>
    <w:p>
      <w:pPr>
        <w:pStyle w:val="ListBullet"/>
      </w:pPr>
      <w:r>
        <w:t xml:space="preserve">  Select the database --- USE training_db;</w:t>
      </w:r>
    </w:p>
    <w:p>
      <w:pPr>
        <w:pStyle w:val="ListBullet"/>
      </w:pPr>
      <w:r>
        <w:t xml:space="preserve">  Inspect the table --- DESCRIBE students;</w:t>
      </w:r>
    </w:p>
    <w:p>
      <w:pPr>
        <w:pStyle w:val="ListBullet"/>
      </w:pPr>
      <w:r>
        <w:t xml:space="preserve">  Match every value --- check the column order, data types, and</w:t>
      </w:r>
    </w:p>
    <w:p>
      <w:r>
        <w:t xml:space="preserve">    constraints.</w:t>
      </w:r>
    </w:p>
    <w:p>
      <w:pPr>
        <w:pStyle w:val="ListBullet"/>
      </w:pPr>
      <w:r>
        <w:t xml:space="preserve">  Execute the INSERT.</w:t>
      </w:r>
    </w:p>
    <w:p>
      <w:pPr>
        <w:pStyle w:val="ListBullet"/>
      </w:pPr>
      <w:r>
        <w:t xml:space="preserve">  Verify the result --- SELECT \* FROM students;</w:t>
      </w:r>
    </w:p>
    <w:p>
      <w:r>
        <w:rPr>
          <w:rFonts w:ascii="Consolas" w:hAnsi="Consolas"/>
          <w:sz w:val="16"/>
        </w:rPr>
        <w:t>USE training_db;DESCRIBE students;INSERT INTO studentsVALUES (  106,  'Zoya Khan',  'CSE',  8.10,  'zoyak@gmail.com',  '2026-09-08');SELECT * FROM students;</w:t>
      </w:r>
    </w:p>
    <w:p>
      <w:r>
        <w:t>Never assume that a data-change statement produced the intended result</w:t>
      </w:r>
    </w:p>
    <w:p>
      <w:r>
        <w:t>--- always verify it.</w:t>
      </w:r>
    </w:p>
    <w:p>
      <w:pPr>
        <w:pStyle w:val="Heading3"/>
      </w:pPr>
      <w:r>
        <w:t>Common INSERT Errors</w:t>
      </w:r>
    </w:p>
    <w:p>
      <w:r>
        <w:t xml:space="preserve">  -----------------------------------------------------------------------</w:t>
      </w:r>
    </w:p>
    <w:p>
      <w:r>
        <w:t xml:space="preserve">  Error                               Cause</w:t>
      </w:r>
    </w:p>
    <w:p>
      <w:r>
        <w:t xml:space="preserve">  ----------------------------------- -----------------------------------</w:t>
      </w:r>
    </w:p>
    <w:p>
      <w:r>
        <w:t xml:space="preserve">  Wrong number of values              The number of supplied values does</w:t>
      </w:r>
    </w:p>
    <w:p>
      <w:r>
        <w:t xml:space="preserve">                                      not match the number expected by</w:t>
      </w:r>
    </w:p>
    <w:p>
      <w:r>
        <w:t xml:space="preserve">                                      the table.</w:t>
      </w:r>
    </w:p>
    <w:p>
      <w:r>
        <w:t xml:space="preserve">  Wrong value order                   A value is sent to the wrong column</w:t>
      </w:r>
    </w:p>
    <w:p>
      <w:r>
        <w:t xml:space="preserve">                                      because the table order was not</w:t>
      </w:r>
    </w:p>
    <w:p>
      <w:r>
        <w:t xml:space="preserve">                                      checked.</w:t>
      </w:r>
    </w:p>
    <w:p>
      <w:r>
        <w:t xml:space="preserve">  Missing quotes around text          A character value (such as Asha) is</w:t>
      </w:r>
    </w:p>
    <w:p>
      <w:r>
        <w:t xml:space="preserve">                                      written without single quotes.</w:t>
      </w:r>
    </w:p>
    <w:p>
      <w:r>
        <w:t xml:space="preserve">  Incorrect date format               A date is written in a format other</w:t>
      </w:r>
    </w:p>
    <w:p>
      <w:r>
        <w:t xml:space="preserve">                                      than the expected YYYY-MM-DD.</w:t>
      </w:r>
    </w:p>
    <w:p>
      <w:r>
        <w:t xml:space="preserve">  Duplicate key or email              The new record violates a</w:t>
      </w:r>
    </w:p>
    <w:p>
      <w:r>
        <w:t xml:space="preserve">                                      primary-key or unique constraint.</w:t>
      </w:r>
    </w:p>
    <w:p>
      <w:r>
        <w:t xml:space="preserve">  Missing mandatory data              NULL is supplied for a NOT NULL</w:t>
      </w:r>
    </w:p>
    <w:p>
      <w:r>
        <w:t xml:space="preserve">                                      column.</w:t>
      </w:r>
    </w:p>
    <w:p>
      <w:r>
        <w:t xml:space="preserve">  -----------------------------------------------------------------------</w:t>
      </w:r>
    </w:p>
    <w:p>
      <w:pPr>
        <w:pStyle w:val="Heading3"/>
      </w:pPr>
      <w:r>
        <w:t>Interview Questions --- INSERT</w:t>
      </w:r>
    </w:p>
    <w:p>
      <w:r>
        <w:t>Q1. What does INSERT do?</w:t>
      </w:r>
    </w:p>
    <w:p>
      <w:r>
        <w:t>Ideal answer: INSERT adds one or more new records to an existing table.</w:t>
      </w:r>
    </w:p>
    <w:p>
      <w:r>
        <w:t>Q2. Does INSERT change the table structure?</w:t>
      </w:r>
    </w:p>
    <w:p>
      <w:r>
        <w:t>Ideal answer: No. It changes the records stored in the table. Structural</w:t>
      </w:r>
    </w:p>
    <w:p>
      <w:r>
        <w:t>changes use DDL commands such as ALTER TABLE.</w:t>
      </w:r>
    </w:p>
    <w:p>
      <w:r>
        <w:t>Q3. How are values matched when no column list is provided?</w:t>
      </w:r>
    </w:p>
    <w:p>
      <w:r>
        <w:t>Ideal answer: They are matched according to the table's column order ---</w:t>
      </w:r>
    </w:p>
    <w:p>
      <w:r>
        <w:t>the first value fills the first column, and so on.</w:t>
      </w:r>
    </w:p>
    <w:p>
      <w:r>
        <w:t>Q4. Why are text and date values enclosed in single quotes?</w:t>
      </w:r>
    </w:p>
    <w:p>
      <w:r>
        <w:t>Ideal answer: They are literal character and date values. Quotes</w:t>
      </w:r>
    </w:p>
    <w:p>
      <w:r>
        <w:t>distinguish them from SQL object names and keywords.</w:t>
      </w:r>
    </w:p>
    <w:p>
      <w:r>
        <w:t>Q5. Why can a syntactically correct INSERT still fail?</w:t>
      </w:r>
    </w:p>
    <w:p>
      <w:r>
        <w:t>Ideal answer: The inserted values may violate a data type, primary key,</w:t>
      </w:r>
    </w:p>
    <w:p>
      <w:r>
        <w:t>unique, mandatory-value (NOT NULL), or CHECK constraint rule.</w:t>
      </w:r>
    </w:p>
    <w:p>
      <w:r>
        <w:t>💡 Final Takeaway --- INSERTINSERT INTO table_name VALUES (...) adds</w:t>
      </w:r>
    </w:p>
    <w:p>
      <w:r>
        <w:t>one complete record using the table's column order. Before running it,</w:t>
      </w:r>
    </w:p>
    <w:p>
      <w:r>
        <w:t>inspect the table and ensure every value matches the correct column,</w:t>
      </w:r>
    </w:p>
    <w:p>
      <w:r>
        <w:t>data type, and constraint.</w:t>
      </w:r>
    </w:p>
    <w:p>
      <w:pPr>
        <w:pStyle w:val="Heading2"/>
      </w:pPr>
      <w:r>
        <w:t>9.2 Updating Records Using UPDATE</w:t>
      </w:r>
    </w:p>
    <w:p>
      <w:r>
        <w:t>Once records exist in a table, their values often need to change --- a</w:t>
      </w:r>
    </w:p>
    <w:p>
      <w:r>
        <w:t>student's CGPA improves, an email changes, a branch gets corrected.</w:t>
      </w:r>
    </w:p>
    <w:p>
      <w:r>
        <w:t>UPDATE modifies the values inside existing rows without changing how</w:t>
      </w:r>
    </w:p>
    <w:p>
      <w:r>
        <w:t>many rows the table has or the table's structure.</w:t>
      </w:r>
    </w:p>
    <w:p>
      <w:pPr>
        <w:pStyle w:val="Heading3"/>
      </w:pPr>
      <w:r>
        <w:t>Basic UPDATE Syntax</w:t>
      </w:r>
    </w:p>
    <w:p>
      <w:r>
        <w:rPr>
          <w:rFonts w:ascii="Consolas" w:hAnsi="Consolas"/>
          <w:sz w:val="16"/>
        </w:rPr>
        <w:t>UPDATE table_nameSET column1 = value1, column2 = value2WHERE condition;</w:t>
      </w:r>
    </w:p>
    <w:p>
      <w:pPr>
        <w:pStyle w:val="ListBullet"/>
      </w:pPr>
      <w:r>
        <w:t xml:space="preserve">  SET specifies which column(s) to change and their new value(s).</w:t>
      </w:r>
    </w:p>
    <w:p>
      <w:pPr>
        <w:pStyle w:val="ListBullet"/>
      </w:pPr>
      <w:r>
        <w:t xml:space="preserve">  WHERE specifies which row(s) should be changed.</w:t>
      </w:r>
    </w:p>
    <w:p>
      <w:pPr>
        <w:pStyle w:val="ListBullet"/>
      </w:pPr>
      <w:r>
        <w:t xml:space="preserve">  Any column not mentioned in SET keeps its existing value.</w:t>
      </w:r>
    </w:p>
    <w:p>
      <w:pPr>
        <w:pStyle w:val="Heading3"/>
      </w:pPr>
      <w:r>
        <w:t>Example --- Correcting a Single Value</w:t>
      </w:r>
    </w:p>
    <w:p>
      <w:r>
        <w:t>Asha's CGPA was entered incorrectly and needs to be corrected:</w:t>
      </w:r>
    </w:p>
    <w:p>
      <w:r>
        <w:rPr>
          <w:rFonts w:ascii="Consolas" w:hAnsi="Consolas"/>
          <w:sz w:val="16"/>
        </w:rPr>
        <w:t>UPDATE studentsSET cgpa = 8.75WHERE student_id = 101;</w:t>
      </w:r>
    </w:p>
    <w:p>
      <w:r>
        <w:t>Verify the change:</w:t>
      </w:r>
    </w:p>
    <w:p>
      <w:r>
        <w:rPr>
          <w:rFonts w:ascii="Consolas" w:hAnsi="Consolas"/>
          <w:sz w:val="16"/>
        </w:rPr>
        <w:t>SELECT * FROM students WHERE student_id = 101;</w:t>
      </w:r>
    </w:p>
    <w:p>
      <w:pPr>
        <w:pStyle w:val="Heading3"/>
      </w:pPr>
      <w:r>
        <w:t>Updating Multiple Columns at Once</w:t>
      </w:r>
    </w:p>
    <w:p>
      <w:r>
        <w:t>Separate each column-value pair with a comma:</w:t>
      </w:r>
    </w:p>
    <w:p>
      <w:r>
        <w:rPr>
          <w:rFonts w:ascii="Consolas" w:hAnsi="Consolas"/>
          <w:sz w:val="16"/>
        </w:rPr>
        <w:t>UPDATE studentsSET branch = 'ISE', cgpa = 8.90WHERE student_id = 103;</w:t>
      </w:r>
    </w:p>
    <w:p>
      <w:pPr>
        <w:pStyle w:val="Heading3"/>
      </w:pPr>
      <w:r>
        <w:t>Updating Using a Calculation</w:t>
      </w:r>
    </w:p>
    <w:p>
      <w:r>
        <w:t>A new value can be calculated from the column's current value:</w:t>
      </w:r>
    </w:p>
    <w:p>
      <w:r>
        <w:rPr>
          <w:rFonts w:ascii="Consolas" w:hAnsi="Consolas"/>
          <w:sz w:val="16"/>
        </w:rPr>
        <w:t>UPDATE studentsSET cgpa = cgpa + 0.10WHERE student_id = 102;</w:t>
      </w:r>
    </w:p>
    <w:p>
      <w:r>
        <w:t>This raises Ravi's existing CGPA by 0.10 rather than replacing it with a</w:t>
      </w:r>
    </w:p>
    <w:p>
      <w:r>
        <w:t>fixed number.</w:t>
      </w:r>
    </w:p>
    <w:p>
      <w:pPr>
        <w:pStyle w:val="Heading3"/>
      </w:pPr>
      <w:r>
        <w:t>Why the WHERE Clause Is Critical</w:t>
      </w:r>
    </w:p>
    <w:p>
      <w:r>
        <w:t>If WHERE is omitted, MySQL updates every row in the table --- not just</w:t>
      </w:r>
    </w:p>
    <w:p>
      <w:r>
        <w:t>one.</w:t>
      </w:r>
    </w:p>
    <w:p>
      <w:r>
        <w:t>This statement changes the branch of every single student, which is</w:t>
      </w:r>
    </w:p>
    <w:p>
      <w:r>
        <w:t>almost never what's intended:</w:t>
      </w:r>
    </w:p>
    <w:p>
      <w:r>
        <w:rPr>
          <w:rFonts w:ascii="Consolas" w:hAnsi="Consolas"/>
          <w:sz w:val="16"/>
        </w:rPr>
        <w:t>UPDATE studentsSET branch = 'CSE';</w:t>
      </w:r>
    </w:p>
    <w:p>
      <w:r>
        <w:t>Always confirm the affected rows with a SELECT using the same condition</w:t>
      </w:r>
    </w:p>
    <w:p>
      <w:r>
        <w:t>before running the UPDATE:</w:t>
      </w:r>
    </w:p>
    <w:p>
      <w:r>
        <w:rPr>
          <w:rFonts w:ascii="Consolas" w:hAnsi="Consolas"/>
          <w:sz w:val="16"/>
        </w:rPr>
        <w:t>SELECT * FROM students WHERE student_id = 103;</w:t>
      </w:r>
    </w:p>
    <w:p>
      <w:pPr>
        <w:pStyle w:val="Heading3"/>
      </w:pPr>
      <w:r>
        <w:t>Constraints Are Checked During UPDATE Too</w:t>
      </w:r>
    </w:p>
    <w:p>
      <w:r>
        <w:t>An UPDATE can be rejected for the same reasons an INSERT can:</w:t>
      </w:r>
    </w:p>
    <w:p>
      <w:r>
        <w:t xml:space="preserve">  -----------------------------------------------------------------------</w:t>
      </w:r>
    </w:p>
    <w:p>
      <w:r>
        <w:t xml:space="preserve">  Situation                           What Happens</w:t>
      </w:r>
    </w:p>
    <w:p>
      <w:r>
        <w:t xml:space="preserve">  ----------------------------------- -----------------------------------</w:t>
      </w:r>
    </w:p>
    <w:p>
      <w:r>
        <w:t xml:space="preserve">  Setting a UNIQUE column to a value  Rejected --- duplicate value</w:t>
      </w:r>
    </w:p>
    <w:p>
      <w:r>
        <w:t xml:space="preserve">  that already exists elsewhere       </w:t>
      </w:r>
    </w:p>
    <w:p>
      <w:r>
        <w:t xml:space="preserve">  Setting a NOT NULL column to NULL   Rejected --- missing mandatory</w:t>
      </w:r>
    </w:p>
    <w:p>
      <w:r>
        <w:t xml:space="preserve">                                      value</w:t>
      </w:r>
    </w:p>
    <w:p>
      <w:r>
        <w:t xml:space="preserve">  Setting a value that violates a     Rejected --- invalid value</w:t>
      </w:r>
    </w:p>
    <w:p>
      <w:r>
        <w:t xml:space="preserve">  CHECK constraint                    </w:t>
      </w:r>
    </w:p>
    <w:p>
      <w:r>
        <w:t xml:space="preserve">  Setting the PRIMARY KEY to a value  Rejected --- duplicate key</w:t>
      </w:r>
    </w:p>
    <w:p>
      <w:r>
        <w:t xml:space="preserve">  that already exists                 </w:t>
      </w:r>
    </w:p>
    <w:p>
      <w:r>
        <w:t xml:space="preserve">  -----------------------------------------------------------------------</w:t>
      </w:r>
    </w:p>
    <w:p>
      <w:r>
        <w:t>Example --- this fails because the email already belongs to another</w:t>
      </w:r>
    </w:p>
    <w:p>
      <w:r>
        <w:t>student:</w:t>
      </w:r>
    </w:p>
    <w:p>
      <w:r>
        <w:rPr>
          <w:rFonts w:ascii="Consolas" w:hAnsi="Consolas"/>
          <w:sz w:val="16"/>
        </w:rPr>
        <w:t>UPDATE studentsSET email = 'ravi@gmail.com'WHERE student_id = 101;</w:t>
      </w:r>
    </w:p>
    <w:p>
      <w:pPr>
        <w:pStyle w:val="Heading3"/>
      </w:pPr>
      <w:r>
        <w:t>Common UPDATE Errors</w:t>
      </w:r>
    </w:p>
    <w:p>
      <w:r>
        <w:t xml:space="preserve">  -----------------------------------------------------------------------</w:t>
      </w:r>
    </w:p>
    <w:p>
      <w:r>
        <w:t xml:space="preserve">  Error                               Cause</w:t>
      </w:r>
    </w:p>
    <w:p>
      <w:r>
        <w:t xml:space="preserve">  ----------------------------------- -----------------------------------</w:t>
      </w:r>
    </w:p>
    <w:p>
      <w:r>
        <w:t xml:space="preserve">  Missing WHERE clause                Updates every row in the table</w:t>
      </w:r>
    </w:p>
    <w:p>
      <w:r>
        <w:t xml:space="preserve">                                      instead of the intended one.</w:t>
      </w:r>
    </w:p>
    <w:p>
      <w:r>
        <w:t xml:space="preserve">  Wrong condition in WHERE            Updates the wrong row(s) because</w:t>
      </w:r>
    </w:p>
    <w:p>
      <w:r>
        <w:t xml:space="preserve">                                      the filter doesn't match the</w:t>
      </w:r>
    </w:p>
    <w:p>
      <w:r>
        <w:t xml:space="preserve">                                      intended record.</w:t>
      </w:r>
    </w:p>
    <w:p>
      <w:r>
        <w:t xml:space="preserve">  Duplicate unique value              The new value already exists in</w:t>
      </w:r>
    </w:p>
    <w:p>
      <w:r>
        <w:t xml:space="preserve">                                      another row of a UNIQUE column.</w:t>
      </w:r>
    </w:p>
    <w:p>
      <w:r>
        <w:t xml:space="preserve">  NULL for a NOT NULL column          The update tries to clear a</w:t>
      </w:r>
    </w:p>
    <w:p>
      <w:r>
        <w:t xml:space="preserve">                                      mandatory column.</w:t>
      </w:r>
    </w:p>
    <w:p>
      <w:r>
        <w:t xml:space="preserve">  Data type mismatch                  The new value's type doesn't match</w:t>
      </w:r>
    </w:p>
    <w:p>
      <w:r>
        <w:t xml:space="preserve">                                      the column's data type.</w:t>
      </w:r>
    </w:p>
    <w:p>
      <w:r>
        <w:t xml:space="preserve">  -----------------------------------------------------------------------</w:t>
      </w:r>
    </w:p>
    <w:p>
      <w:pPr>
        <w:pStyle w:val="Heading3"/>
      </w:pPr>
      <w:r>
        <w:t>Interview Questions --- UPDATE</w:t>
      </w:r>
    </w:p>
    <w:p>
      <w:r>
        <w:t>Q1. What does the UPDATE command do?</w:t>
      </w:r>
    </w:p>
    <w:p>
      <w:r>
        <w:t>Ideal answer: UPDATE modifies the values of existing records in a table.</w:t>
      </w:r>
    </w:p>
    <w:p>
      <w:r>
        <w:t>It changes data, not the table's structure or row count.</w:t>
      </w:r>
    </w:p>
    <w:p>
      <w:r>
        <w:t>Q2. What happens if you run UPDATE without a WHERE clause?</w:t>
      </w:r>
    </w:p>
    <w:p>
      <w:r>
        <w:t>Ideal answer: Every row in the table gets updated with the new value(s)</w:t>
      </w:r>
    </w:p>
    <w:p>
      <w:r>
        <w:t>--- not just one record --- which is a common and dangerous mistake.</w:t>
      </w:r>
    </w:p>
    <w:p>
      <w:r>
        <w:t>Q3. Can UPDATE change more than one column at a time?</w:t>
      </w:r>
    </w:p>
    <w:p>
      <w:r>
        <w:t>Ideal answer: Yes. Multiple column--value pairs can be listed in SET,</w:t>
      </w:r>
    </w:p>
    <w:p>
      <w:r>
        <w:t>separated by commas, in a single UPDATE statement.</w:t>
      </w:r>
    </w:p>
    <w:p>
      <w:r>
        <w:t>Q4. Can an UPDATE statement fail even if it is syntactically correct?</w:t>
      </w:r>
    </w:p>
    <w:p>
      <w:r>
        <w:t>Ideal answer: Yes --- it can violate a UNIQUE, NOT NULL, CHECK, or</w:t>
      </w:r>
    </w:p>
    <w:p>
      <w:r>
        <w:t>PRIMARY KEY constraint, just like an INSERT can.</w:t>
      </w:r>
    </w:p>
    <w:p>
      <w:r>
        <w:t>💡 Final Takeaway --- UPDATEUPDATE table_name SET column = new_value</w:t>
      </w:r>
    </w:p>
    <w:p>
      <w:r>
        <w:t>WHERE condition changes existing data without adding or removing rows.</w:t>
      </w:r>
    </w:p>
    <w:p>
      <w:r>
        <w:t>Always pair it with a precise WHERE clause --- and verify the target</w:t>
      </w:r>
    </w:p>
    <w:p>
      <w:r>
        <w:t>rows with SELECT before and after --- since a missing or loose WHERE</w:t>
      </w:r>
    </w:p>
    <w:p>
      <w:r>
        <w:t>updates far more rows than intended.</w:t>
      </w:r>
    </w:p>
    <w:p>
      <w:pPr>
        <w:pStyle w:val="Heading2"/>
      </w:pPr>
      <w:r>
        <w:t>9.3 Deleting Records Using DELETE</w:t>
      </w:r>
    </w:p>
    <w:p>
      <w:r>
        <w:t>DELETE removes one or more existing rows from a table. Like UPDATE, it</w:t>
      </w:r>
    </w:p>
    <w:p>
      <w:r>
        <w:t>changes only the data inside the table --- the table's structure,</w:t>
      </w:r>
    </w:p>
    <w:p>
      <w:r>
        <w:t>columns, and constraints remain exactly as they were.</w:t>
      </w:r>
    </w:p>
    <w:p>
      <w:pPr>
        <w:pStyle w:val="Heading3"/>
      </w:pPr>
      <w:r>
        <w:t>Basic DELETE Syntax</w:t>
      </w:r>
    </w:p>
    <w:p>
      <w:r>
        <w:rPr>
          <w:rFonts w:ascii="Consolas" w:hAnsi="Consolas"/>
          <w:sz w:val="16"/>
        </w:rPr>
        <w:t>DELETE FROM table_nameWHERE condition;</w:t>
      </w:r>
    </w:p>
    <w:p>
      <w:pPr>
        <w:pStyle w:val="Heading3"/>
      </w:pPr>
      <w:r>
        <w:t>Example --- Deleting One Student</w:t>
      </w:r>
    </w:p>
    <w:p>
      <w:r>
        <w:t>Meera Shah has withdrawn her admission and needs to be removed:</w:t>
      </w:r>
    </w:p>
    <w:p>
      <w:r>
        <w:rPr>
          <w:rFonts w:ascii="Consolas" w:hAnsi="Consolas"/>
          <w:sz w:val="16"/>
        </w:rPr>
        <w:t>DELETE FROM studentsWHERE student_id = 103;</w:t>
      </w:r>
    </w:p>
    <w:p>
      <w:r>
        <w:t>Verify the deletion:</w:t>
      </w:r>
    </w:p>
    <w:p>
      <w:r>
        <w:rPr>
          <w:rFonts w:ascii="Consolas" w:hAnsi="Consolas"/>
          <w:sz w:val="16"/>
        </w:rPr>
        <w:t>SELECT * FROM students;</w:t>
      </w:r>
    </w:p>
    <w:p>
      <w:pPr>
        <w:pStyle w:val="Heading3"/>
      </w:pPr>
      <w:r>
        <w:t>Deleting Multiple Rows With One Condition</w:t>
      </w:r>
    </w:p>
    <w:p>
      <w:r>
        <w:t>A single WHERE condition can match --- and delete --- more than one row:</w:t>
      </w:r>
    </w:p>
    <w:p>
      <w:r>
        <w:rPr>
          <w:rFonts w:ascii="Consolas" w:hAnsi="Consolas"/>
          <w:sz w:val="16"/>
        </w:rPr>
        <w:t>DELETE FROM studentsWHERE branch = 'ECE';</w:t>
      </w:r>
    </w:p>
    <w:p>
      <w:r>
        <w:t>This removes every student whose branch is ECE, however many rows that</w:t>
      </w:r>
    </w:p>
    <w:p>
      <w:r>
        <w:t>turns out to be.</w:t>
      </w:r>
    </w:p>
    <w:p>
      <w:pPr>
        <w:pStyle w:val="Heading3"/>
      </w:pPr>
      <w:r>
        <w:t>Why the WHERE Clause Is Critical</w:t>
      </w:r>
    </w:p>
    <w:p>
      <w:r>
        <w:t>If WHERE is omitted, DELETE removes every row from the table --- while</w:t>
      </w:r>
    </w:p>
    <w:p>
      <w:r>
        <w:t>the table itself still exists, exactly like TRUNCATE TABLE, but slower.</w:t>
      </w:r>
    </w:p>
    <w:p>
      <w:r>
        <w:rPr>
          <w:rFonts w:ascii="Consolas" w:hAnsi="Consolas"/>
          <w:sz w:val="16"/>
        </w:rPr>
        <w:t>DELETE FROM students;   -- removes ALL rows</w:t>
      </w:r>
    </w:p>
    <w:p>
      <w:r>
        <w:t>Always test the condition with a SELECT first to confirm exactly which</w:t>
      </w:r>
    </w:p>
    <w:p>
      <w:r>
        <w:t>rows will be affected:</w:t>
      </w:r>
    </w:p>
    <w:p>
      <w:r>
        <w:rPr>
          <w:rFonts w:ascii="Consolas" w:hAnsi="Consolas"/>
          <w:sz w:val="16"/>
        </w:rPr>
        <w:t>SELECT * FROM students WHERE branch = 'ECE';</w:t>
      </w:r>
    </w:p>
    <w:p>
      <w:pPr>
        <w:pStyle w:val="Heading3"/>
      </w:pPr>
      <w:r>
        <w:t>DELETE and Referential Integrity</w:t>
      </w:r>
    </w:p>
    <w:p>
      <w:r>
        <w:t>If another table has a FOREIGN KEY pointing to a row in this table,</w:t>
      </w:r>
    </w:p>
    <w:p>
      <w:r>
        <w:t>MySQL may reject the DELETE to protect that relationship --- for</w:t>
      </w:r>
    </w:p>
    <w:p>
      <w:r>
        <w:t>example, if a Marks table stores records linked to a student_id,</w:t>
      </w:r>
    </w:p>
    <w:p>
      <w:r>
        <w:t>deleting that student first can be blocked unless the related marks rows</w:t>
      </w:r>
    </w:p>
    <w:p>
      <w:r>
        <w:t>are removed or updated first.</w:t>
      </w:r>
    </w:p>
    <w:p>
      <w:r>
        <w:rPr>
          <w:rFonts w:ascii="Consolas" w:hAnsi="Consolas"/>
          <w:sz w:val="16"/>
        </w:rPr>
        <w:t>-- Example: this may be rejected if Marks rows still reference student_id 101DELETE FROM students WHERE student_id = 101;</w:t>
      </w:r>
    </w:p>
    <w:p>
      <w:r>
        <w:t>This protection exists so that a table like Marks never ends up pointing</w:t>
      </w:r>
    </w:p>
    <w:p>
      <w:r>
        <w:t>to a student that no longer exists.</w:t>
      </w:r>
    </w:p>
    <w:p>
      <w:pPr>
        <w:pStyle w:val="Heading3"/>
      </w:pPr>
      <w:r>
        <w:t>DELETE vs TRUNCATE --- Quick Recap</w:t>
      </w:r>
    </w:p>
    <w:p>
      <w:r>
        <w:t xml:space="preserve">  Feature                 DELETE                      TRUNCATE</w:t>
      </w:r>
    </w:p>
    <w:p>
      <w:r>
        <w:t xml:space="preserve">  ----------------------- --------------------------- -------------------------</w:t>
      </w:r>
    </w:p>
    <w:p>
      <w:r>
        <w:t xml:space="preserve">  Command type            DML                         DDL</w:t>
      </w:r>
    </w:p>
    <w:p>
      <w:r>
        <w:t xml:space="preserve">  Supports WHERE          Yes                         No --- removes all rows</w:t>
      </w:r>
    </w:p>
    <w:p>
      <w:r>
        <w:t xml:space="preserve">  Can be rolled back      Yes, within a transaction   Generally no</w:t>
      </w:r>
    </w:p>
    <w:p>
      <w:r>
        <w:t xml:space="preserve">  Speed on full table     Slower (row-by-row)         Very fast</w:t>
      </w:r>
    </w:p>
    <w:p>
      <w:r>
        <w:t xml:space="preserve">  Resets AUTO_INCREMENT   No                          Yes</w:t>
      </w:r>
    </w:p>
    <w:p>
      <w:pPr>
        <w:pStyle w:val="Heading3"/>
      </w:pPr>
      <w:r>
        <w:t>Common DELETE Errors</w:t>
      </w:r>
    </w:p>
    <w:p>
      <w:r>
        <w:t xml:space="preserve">  -----------------------------------------------------------------------</w:t>
      </w:r>
    </w:p>
    <w:p>
      <w:r>
        <w:t xml:space="preserve">  Error                               Cause</w:t>
      </w:r>
    </w:p>
    <w:p>
      <w:r>
        <w:t xml:space="preserve">  ----------------------------------- -----------------------------------</w:t>
      </w:r>
    </w:p>
    <w:p>
      <w:r>
        <w:t xml:space="preserve">  Missing WHERE clause                Deletes every row in the table</w:t>
      </w:r>
    </w:p>
    <w:p>
      <w:r>
        <w:t xml:space="preserve">                                      instead of the intended one.</w:t>
      </w:r>
    </w:p>
    <w:p>
      <w:r>
        <w:t xml:space="preserve">  Wrong condition in WHERE            Deletes the wrong row(s) because</w:t>
      </w:r>
    </w:p>
    <w:p>
      <w:r>
        <w:t xml:space="preserve">                                      the filter doesn't isolate the</w:t>
      </w:r>
    </w:p>
    <w:p>
      <w:r>
        <w:t xml:space="preserve">                                      intended record.</w:t>
      </w:r>
    </w:p>
    <w:p>
      <w:r>
        <w:t xml:space="preserve">  Foreign key restriction             The row is still referenced by</w:t>
      </w:r>
    </w:p>
    <w:p>
      <w:r>
        <w:t xml:space="preserve">                                      another table and cannot be deleted</w:t>
      </w:r>
    </w:p>
    <w:p>
      <w:r>
        <w:t xml:space="preserve">                                      until that reference is removed.</w:t>
      </w:r>
    </w:p>
    <w:p>
      <w:r>
        <w:t xml:space="preserve">  -----------------------------------------------------------------------</w:t>
      </w:r>
    </w:p>
    <w:p>
      <w:pPr>
        <w:pStyle w:val="Heading3"/>
      </w:pPr>
      <w:r>
        <w:t>Interview Questions --- DELETE</w:t>
      </w:r>
    </w:p>
    <w:p>
      <w:r>
        <w:t>Q1. What does the DELETE command do?</w:t>
      </w:r>
    </w:p>
    <w:p>
      <w:r>
        <w:t>Ideal answer: DELETE removes one or more existing rows from a table,</w:t>
      </w:r>
    </w:p>
    <w:p>
      <w:r>
        <w:t>based on a WHERE condition, without changing the table's structure.</w:t>
      </w:r>
    </w:p>
    <w:p>
      <w:r>
        <w:t>Q2. What happens if DELETE is run without a WHERE clause?</w:t>
      </w:r>
    </w:p>
    <w:p>
      <w:r>
        <w:t>Ideal answer: Every row in the table is removed, while the table itself</w:t>
      </w:r>
    </w:p>
    <w:p>
      <w:r>
        <w:t>continues to exist --- similar in effect to TRUNCATE, but DELETE is</w:t>
      </w:r>
    </w:p>
    <w:p>
      <w:r>
        <w:t>slower and can be rolled back within a transaction.</w:t>
      </w:r>
    </w:p>
    <w:p>
      <w:r>
        <w:t>Q3. What is the difference between DELETE and TRUNCATE?</w:t>
      </w:r>
    </w:p>
    <w:p>
      <w:r>
        <w:t>Ideal answer: DELETE is a DML command that removes rows one at a time,</w:t>
      </w:r>
    </w:p>
    <w:p>
      <w:r>
        <w:t>supports WHERE, and can be rolled back. TRUNCATE is a DDL command that</w:t>
      </w:r>
    </w:p>
    <w:p>
      <w:r>
        <w:t>removes all rows at once, cannot use WHERE, resets AUTO_INCREMENT, and</w:t>
      </w:r>
    </w:p>
    <w:p>
      <w:r>
        <w:t>generally cannot be rolled back.</w:t>
      </w:r>
    </w:p>
    <w:p>
      <w:r>
        <w:t>Q4. Can a DELETE statement fail even without any typing mistakes?</w:t>
      </w:r>
    </w:p>
    <w:p>
      <w:r>
        <w:t>Ideal answer: Yes --- if another table has a foreign key referencing the</w:t>
      </w:r>
    </w:p>
    <w:p>
      <w:r>
        <w:t>row being deleted, MySQL can reject the DELETE to preserve referential</w:t>
      </w:r>
    </w:p>
    <w:p>
      <w:r>
        <w:t>integrity.</w:t>
      </w:r>
    </w:p>
    <w:p>
      <w:pPr>
        <w:pStyle w:val="Heading2"/>
      </w:pPr>
      <w:r>
        <w:t>9.4 INSERT vs UPDATE vs DELETE --- Summary</w:t>
      </w:r>
    </w:p>
    <w:p>
      <w:r>
        <w:t xml:space="preserve">  Command   Purpose                       Rows Affected         Structure Changed?</w:t>
      </w:r>
    </w:p>
    <w:p>
      <w:r>
        <w:t xml:space="preserve">  --------- ----------------------------- --------------------- --------------------</w:t>
      </w:r>
    </w:p>
    <w:p>
      <w:r>
        <w:t xml:space="preserve">  INSERT    Adds new record(s)            Increases row count   No</w:t>
      </w:r>
    </w:p>
    <w:p>
      <w:r>
        <w:t xml:space="preserve">  UPDATE    Modifies existing record(s)   Row count unchanged   No</w:t>
      </w:r>
    </w:p>
    <w:p>
      <w:r>
        <w:t xml:space="preserve">  DELETE    Removes existing record(s)    Decreases row count   No</w:t>
      </w:r>
    </w:p>
    <w:p>
      <w:r>
        <w:t>💡 Chapter TakeawayINSERT, UPDATE, and DELETE are the three DML</w:t>
      </w:r>
    </w:p>
    <w:p>
      <w:r>
        <w:t>commands that manage the data living inside a table's structure.</w:t>
      </w:r>
    </w:p>
    <w:p>
      <w:r>
        <w:t>INSERT adds records, UPDATE changes them, and DELETE removes them ---</w:t>
      </w:r>
    </w:p>
    <w:p>
      <w:r>
        <w:t>none of the three touches the table's columns, data types, or</w:t>
      </w:r>
    </w:p>
    <w:p>
      <w:r>
        <w:t>constraints. WHERE is the safeguard for UPDATE and DELETE: without it,</w:t>
      </w:r>
    </w:p>
    <w:p>
      <w:r>
        <w:t>the command applies to every row in the table. Every constraint</w:t>
      </w:r>
    </w:p>
    <w:p>
      <w:r>
        <w:t>defined with DDL (NOT NULL, UNIQUE, PRIMARY KEY, FOREIGN KEY, CHECK)</w:t>
      </w:r>
    </w:p>
    <w:p>
      <w:r>
        <w:t>is enforced automatically during all three operations, keeping the</w:t>
      </w:r>
    </w:p>
    <w:p>
      <w:r>
        <w:t>stored data reliable at every step.</w:t>
      </w:r>
    </w:p>
    <w:p>
      <w:pPr>
        <w:pStyle w:val="Heading1"/>
      </w:pPr>
      <w:r>
        <w:t>Additional Interview Questions --- Existing Chapters (1--9)</w:t>
      </w:r>
    </w:p>
    <w:p>
      <w:r>
        <w:t>These questions extend the interview preparation already present in</w:t>
      </w:r>
    </w:p>
    <w:p>
      <w:r>
        <w:t>Chapters 1--9. Use the pattern: direct definition → key difference →</w:t>
      </w:r>
    </w:p>
    <w:p>
      <w:r>
        <w:t>short example or consequence.</w:t>
      </w:r>
    </w:p>
    <w:p>
      <w:r>
        <w:t>Interview strategy: For comparison questions, state the main</w:t>
      </w:r>
    </w:p>
    <w:p>
      <w:r>
        <w:t>difference first. For 'what is X?' questions, give a clean definition</w:t>
      </w:r>
    </w:p>
    <w:p>
      <w:r>
        <w:t>and one practical example.</w:t>
      </w:r>
    </w:p>
    <w:p>
      <w:pPr>
        <w:pStyle w:val="Heading2"/>
      </w:pPr>
      <w:r>
        <w:t>Interview Questions — Chapter 9</w:t>
      </w:r>
    </w:p>
    <w:p>
      <w:r>
        <w:t>Q1. What happens if UPDATE has no WHERE clause?</w:t>
      </w:r>
    </w:p>
    <w:p>
      <w:r>
        <w:t>Ideal answer: Every row is updated with the specified values.</w:t>
      </w:r>
    </w:p>
    <w:p>
      <w:r>
        <w:t>Q2. What happens if DELETE has no WHERE clause?</w:t>
      </w:r>
    </w:p>
    <w:p>
      <w:r>
        <w:t>Ideal answer: Every row is deleted, while the table itself remains.</w:t>
      </w:r>
    </w:p>
    <w:p>
      <w:r>
        <w:t>Q3. Can UPDATE modify multiple columns?</w:t>
      </w:r>
    </w:p>
    <w:p>
      <w:r>
        <w:t>Ideal answer: Yes; multiple column=value pairs can be listed in SET</w:t>
      </w:r>
    </w:p>
    <w:p>
      <w:r>
        <w:t>separated by commas.</w:t>
      </w:r>
    </w:p>
    <w:p>
      <w:r>
        <w:t>Q4. Can DML violate constraints?</w:t>
      </w:r>
    </w:p>
    <w:p>
      <w:r>
        <w:t>Ideal answer: Yes. INSERT, UPDATE, and DELETE are checked against</w:t>
      </w:r>
    </w:p>
    <w:p>
      <w:r>
        <w:t>applicable constraints and referential-integrity rules.</w:t>
      </w:r>
    </w:p>
    <w:p>
      <w:r>
        <w:t>Q5. Why should SELECT be run before UPDATE or DELETE?</w:t>
      </w:r>
    </w:p>
    <w:p>
      <w:r>
        <w:t>Ideal answer: It lets you verify exactly which rows match the condition</w:t>
      </w:r>
    </w:p>
    <w:p>
      <w:r>
        <w:t>before changing or removing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