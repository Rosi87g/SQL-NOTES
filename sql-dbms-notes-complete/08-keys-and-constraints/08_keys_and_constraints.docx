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8 --- Keys and Constraints</w:t>
      </w:r>
    </w:p>
    <w:p>
      <w:r>
        <w:t>Keys and constraints are the rules that keep data in a relational</w:t>
      </w:r>
    </w:p>
    <w:p>
      <w:r>
        <w:t>database accurate, unique, and properly connected. Without them, a table</w:t>
      </w:r>
    </w:p>
    <w:p>
      <w:r>
        <w:t>would allow duplicate records, missing values, and broken relationships</w:t>
      </w:r>
    </w:p>
    <w:p>
      <w:r>
        <w:t>between tables.</w:t>
      </w:r>
    </w:p>
    <w:p>
      <w:pPr>
        <w:pStyle w:val="Heading2"/>
      </w:pPr>
      <w:r>
        <w:t>8.1 Understanding Keys and Constraints</w:t>
      </w:r>
    </w:p>
    <w:p>
      <w:r>
        <w:t>Definition: A constraint is a rule applied to a column (or a set of</w:t>
      </w:r>
    </w:p>
    <w:p>
      <w:r>
        <w:t>columns) that restricts the kind of data that can be stored in it, in</w:t>
      </w:r>
    </w:p>
    <w:p>
      <w:r>
        <w:t>order to maintain accuracy and reliability. A key is a column (or</w:t>
      </w:r>
    </w:p>
    <w:p>
      <w:r>
        <w:t>combination of columns) used to uniquely identify rows or to connect one</w:t>
      </w:r>
    </w:p>
    <w:p>
      <w:r>
        <w:t>table to another.</w:t>
      </w:r>
    </w:p>
    <w:p>
      <w:r>
        <w:t>In short: constraints protect data quality; keys identify and connect</w:t>
      </w:r>
    </w:p>
    <w:p>
      <w:r>
        <w:t>records.</w:t>
      </w:r>
    </w:p>
    <w:p>
      <w:pPr>
        <w:pStyle w:val="Heading3"/>
      </w:pPr>
      <w:r>
        <w:t>Types of Keys</w:t>
      </w:r>
    </w:p>
    <w:p>
      <w:r>
        <w:t xml:space="preserve">  -----------------------------------------------------------------------</w:t>
      </w:r>
    </w:p>
    <w:p>
      <w:r>
        <w:t xml:space="preserve">  Key                     Description             Example</w:t>
      </w:r>
    </w:p>
    <w:p>
      <w:r>
        <w:t xml:space="preserve">  ----------------------- ----------------------- -----------------------</w:t>
      </w:r>
    </w:p>
    <w:p>
      <w:r>
        <w:t xml:space="preserve">  Candidate Key           Any column (or set of   StudentID, Email ---</w:t>
      </w:r>
    </w:p>
    <w:p>
      <w:r>
        <w:t xml:space="preserve">                          columns) that could     both could identify a</w:t>
      </w:r>
    </w:p>
    <w:p>
      <w:r>
        <w:t xml:space="preserve">                          qualify to uniquely     student</w:t>
      </w:r>
    </w:p>
    <w:p>
      <w:r>
        <w:t xml:space="preserve">                          identify a row          </w:t>
      </w:r>
    </w:p>
    <w:p>
      <w:r>
        <w:t xml:space="preserve">  Primary Key             The candidate key       StudentID</w:t>
      </w:r>
    </w:p>
    <w:p>
      <w:r>
        <w:t xml:space="preserve">                          actually chosen to      </w:t>
      </w:r>
    </w:p>
    <w:p>
      <w:r>
        <w:t xml:space="preserve">                          uniquely identify each  </w:t>
      </w:r>
    </w:p>
    <w:p>
      <w:r>
        <w:t xml:space="preserve">                          row in the table        </w:t>
      </w:r>
    </w:p>
    <w:p>
      <w:r>
        <w:t xml:space="preserve">  Composite Key           A primary key made up   (OrderID, ProductID) in</w:t>
      </w:r>
    </w:p>
    <w:p>
      <w:r>
        <w:t xml:space="preserve">                          of two or more columns  an OrderItems table</w:t>
      </w:r>
    </w:p>
    <w:p>
      <w:r>
        <w:t xml:space="preserve">                          together                </w:t>
      </w:r>
    </w:p>
    <w:p>
      <w:r>
        <w:t xml:space="preserve">  Unique Key              A column that must hold Email, PhoneNumber</w:t>
      </w:r>
    </w:p>
    <w:p>
      <w:r>
        <w:t xml:space="preserve">                          unique values, but is   </w:t>
      </w:r>
    </w:p>
    <w:p>
      <w:r>
        <w:t xml:space="preserve">                          not the primary key     </w:t>
      </w:r>
    </w:p>
    <w:p>
      <w:r>
        <w:t xml:space="preserve">  Foreign Key             A column in one table   StudentID in the Marks</w:t>
      </w:r>
    </w:p>
    <w:p>
      <w:r>
        <w:t xml:space="preserve">                          that refers to the      table, referencing</w:t>
      </w:r>
    </w:p>
    <w:p>
      <w:r>
        <w:t xml:space="preserve">                          primary key of another  Students</w:t>
      </w:r>
    </w:p>
    <w:p>
      <w:r>
        <w:t xml:space="preserve">                          table, creating a       </w:t>
      </w:r>
    </w:p>
    <w:p>
      <w:r>
        <w:t xml:space="preserve">                          relationship            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Types of Constraints --- Overview</w:t>
      </w:r>
    </w:p>
    <w:p>
      <w:r>
        <w:t xml:space="preserve">  -----------------------------------------------------------------------</w:t>
      </w:r>
    </w:p>
    <w:p>
      <w:r>
        <w:t xml:space="preserve">  Constraint                          Purpose</w:t>
      </w:r>
    </w:p>
    <w:p>
      <w:r>
        <w:t xml:space="preserve">  ----------------------------------- -----------------------------------</w:t>
      </w:r>
    </w:p>
    <w:p>
      <w:r>
        <w:t xml:space="preserve">  PRIMARY KEY                         Uniquely identifies each row;</w:t>
      </w:r>
    </w:p>
    <w:p>
      <w:r>
        <w:t xml:space="preserve">                                      combines NOT NULL + UNIQUE</w:t>
      </w:r>
    </w:p>
    <w:p>
      <w:r>
        <w:t xml:space="preserve">  NOT NULL                            Column cannot store an empty (NULL)</w:t>
      </w:r>
    </w:p>
    <w:p>
      <w:r>
        <w:t xml:space="preserve">                                      value</w:t>
      </w:r>
    </w:p>
    <w:p>
      <w:r>
        <w:t xml:space="preserve">  UNIQUE                              All values in the column must be</w:t>
      </w:r>
    </w:p>
    <w:p>
      <w:r>
        <w:t xml:space="preserve">                                      different from each other</w:t>
      </w:r>
    </w:p>
    <w:p>
      <w:r>
        <w:t xml:space="preserve">  DEFAULT                             Sets an automatic value when none</w:t>
      </w:r>
    </w:p>
    <w:p>
      <w:r>
        <w:t xml:space="preserve">                                      is provided</w:t>
      </w:r>
    </w:p>
    <w:p>
      <w:r>
        <w:t xml:space="preserve">  CHECK                               Restricts values based on a</w:t>
      </w:r>
    </w:p>
    <w:p>
      <w:r>
        <w:t xml:space="preserve">                                      condition</w:t>
      </w:r>
    </w:p>
    <w:p>
      <w:r>
        <w:t xml:space="preserve">  AUTO_INCREMENT                      Automatically generates the next</w:t>
      </w:r>
    </w:p>
    <w:p>
      <w:r>
        <w:t xml:space="preserve">                                      number for a column</w:t>
      </w:r>
    </w:p>
    <w:p>
      <w:r>
        <w:t xml:space="preserve">  FOREIGN KEY                         Links a column to the primary key</w:t>
      </w:r>
    </w:p>
    <w:p>
      <w:r>
        <w:t xml:space="preserve">                                      of another table</w:t>
      </w:r>
    </w:p>
    <w:p>
      <w:r>
        <w:t xml:space="preserve">  -----------------------------------------------------------------------</w:t>
      </w:r>
    </w:p>
    <w:p>
      <w:pPr>
        <w:pStyle w:val="Heading2"/>
      </w:pPr>
      <w:r>
        <w:t>8.2 Using PRIMARY KEY, NOT NULL and UNIQUE</w:t>
      </w:r>
    </w:p>
    <w:p>
      <w:pPr>
        <w:pStyle w:val="Heading3"/>
      </w:pPr>
      <w:r>
        <w:t>PRIMARY KEY</w:t>
      </w:r>
    </w:p>
    <w:p>
      <w:r>
        <w:t>A PRIMARY KEY uniquely identifies every row in a table. MySQL</w:t>
      </w:r>
    </w:p>
    <w:p>
      <w:r>
        <w:t>automatically enforces two rules on it: values must be unique, and</w:t>
      </w:r>
    </w:p>
    <w:p>
      <w:r>
        <w:t>values cannot be NULL. A table can have only one primary key.</w:t>
      </w:r>
    </w:p>
    <w:p>
      <w:r>
        <w:rPr>
          <w:rFonts w:ascii="Consolas" w:hAnsi="Consolas"/>
          <w:sz w:val="16"/>
        </w:rPr>
        <w:t>CREATE TABLE Students (  StudentID   INT PRIMARY KEY,  StudentName VARCHAR(50));</w:t>
      </w:r>
    </w:p>
    <w:p>
      <w:r>
        <w:t>A primary key can also be added after the table is created, or defined</w:t>
      </w:r>
    </w:p>
    <w:p>
      <w:r>
        <w:t>on multiple columns (a composite key):</w:t>
      </w:r>
    </w:p>
    <w:p>
      <w:r>
        <w:rPr>
          <w:rFonts w:ascii="Consolas" w:hAnsi="Consolas"/>
          <w:sz w:val="16"/>
        </w:rPr>
        <w:t>ALTER TABLE StudentsADD PRIMARY KEY (StudentID);-- composite primary keyCREATE TABLE OrderItems (  OrderID   INT,  ProductID INT,  Quantity  INT,  PRIMARY KEY (OrderID, ProductID));</w:t>
      </w:r>
    </w:p>
    <w:p>
      <w:pPr>
        <w:pStyle w:val="Heading3"/>
      </w:pPr>
      <w:r>
        <w:t>NOT NULL</w:t>
      </w:r>
    </w:p>
    <w:p>
      <w:r>
        <w:t>Ensures a column can never be left empty --- every row must supply a</w:t>
      </w:r>
    </w:p>
    <w:p>
      <w:r>
        <w:t>value for it.</w:t>
      </w:r>
    </w:p>
    <w:p>
      <w:r>
        <w:rPr>
          <w:rFonts w:ascii="Consolas" w:hAnsi="Consolas"/>
          <w:sz w:val="16"/>
        </w:rPr>
        <w:t>CREATE TABLE Students (  StudentID   INT PRIMARY KEY,  StudentName VARCHAR(50) NOT NULL);</w:t>
      </w:r>
    </w:p>
    <w:p>
      <w:r>
        <w:t>Without NOT NULL, a column silently accepts NULL, which can break</w:t>
      </w:r>
    </w:p>
    <w:p>
      <w:r>
        <w:t>calculations, searches, and joins later on.</w:t>
      </w:r>
    </w:p>
    <w:p>
      <w:pPr>
        <w:pStyle w:val="Heading3"/>
      </w:pPr>
      <w:r>
        <w:t>UNIQUE</w:t>
      </w:r>
    </w:p>
    <w:p>
      <w:r>
        <w:t>Ensures every value in a column is different from every other value in</w:t>
      </w:r>
    </w:p>
    <w:p>
      <w:r>
        <w:t>that column --- but, unlike PRIMARY KEY, a UNIQUE column is allowed to</w:t>
      </w:r>
    </w:p>
    <w:p>
      <w:r>
        <w:t>store one NULL value (since NULL is not considered equal to anything,</w:t>
      </w:r>
    </w:p>
    <w:p>
      <w:r>
        <w:t>including another NULL).</w:t>
      </w:r>
    </w:p>
    <w:p>
      <w:r>
        <w:rPr>
          <w:rFonts w:ascii="Consolas" w:hAnsi="Consolas"/>
          <w:sz w:val="16"/>
        </w:rPr>
        <w:t>CREATE TABLE Students (  StudentID   INT PRIMARY KEY,  StudentName VARCHAR(50) NOT NULL,  Email       VARCHAR(100) UNIQUE);</w:t>
      </w:r>
    </w:p>
    <w:p>
      <w:r>
        <w:t>A table can have many UNIQUE columns, but only one PRIMARY KEY.</w:t>
      </w:r>
    </w:p>
    <w:p>
      <w:pPr>
        <w:pStyle w:val="Heading2"/>
      </w:pPr>
      <w:r>
        <w:t>8.3 Using DEFAULT, CHECK and AUTO_INCREMENT</w:t>
      </w:r>
    </w:p>
    <w:p>
      <w:pPr>
        <w:pStyle w:val="Heading3"/>
      </w:pPr>
      <w:r>
        <w:t>DEFAULT</w:t>
      </w:r>
    </w:p>
    <w:p>
      <w:r>
        <w:t>Supplies an automatic value for a column when no value is given during</w:t>
      </w:r>
    </w:p>
    <w:p>
      <w:r>
        <w:t>an INSERT.</w:t>
      </w:r>
    </w:p>
    <w:p>
      <w:r>
        <w:rPr>
          <w:rFonts w:ascii="Consolas" w:hAnsi="Consolas"/>
          <w:sz w:val="16"/>
        </w:rPr>
        <w:t>CREATE TABLE Students (  StudentID   INT PRIMARY KEY,  StudentName VARCHAR(50) NOT NULL,  Branch      VARCHAR(20) DEFAULT 'CSE',  JoinedOn    DATE DEFAULT (CURRENT_DATE));</w:t>
      </w:r>
    </w:p>
    <w:p>
      <w:r>
        <w:t>If a Branch is not supplied on insert, MySQL automatically stores 'CSE'.</w:t>
      </w:r>
    </w:p>
    <w:p>
      <w:pPr>
        <w:pStyle w:val="Heading3"/>
      </w:pPr>
      <w:r>
        <w:t>CHECK</w:t>
      </w:r>
    </w:p>
    <w:p>
      <w:r>
        <w:t>Restricts the values allowed in a column based on a logical condition.</w:t>
      </w:r>
    </w:p>
    <w:p>
      <w:r>
        <w:t>(Supported from MySQL 8.0.16 onward.)</w:t>
      </w:r>
    </w:p>
    <w:p>
      <w:r>
        <w:rPr>
          <w:rFonts w:ascii="Consolas" w:hAnsi="Consolas"/>
          <w:sz w:val="16"/>
        </w:rPr>
        <w:t>CREATE TABLE Students (  StudentID INT PRIMARY KEY,  Age       INT CHECK (Age &gt;= 17),  Marks     INT CHECK (Marks BETWEEN 0 AND 100));</w:t>
      </w:r>
    </w:p>
    <w:p>
      <w:r>
        <w:t>Any INSERT or UPDATE that violates the condition is rejected by MySQL.</w:t>
      </w:r>
    </w:p>
    <w:p>
      <w:pPr>
        <w:pStyle w:val="Heading3"/>
      </w:pPr>
      <w:r>
        <w:t>AUTO_INCREMENT</w:t>
      </w:r>
    </w:p>
    <w:p>
      <w:r>
        <w:t>Automatically generates the next whole number for a column --- most</w:t>
      </w:r>
    </w:p>
    <w:p>
      <w:r>
        <w:t>commonly used with a primary key so you never have to supply an ID</w:t>
      </w:r>
    </w:p>
    <w:p>
      <w:r>
        <w:t>manually.</w:t>
      </w:r>
    </w:p>
    <w:p>
      <w:r>
        <w:rPr>
          <w:rFonts w:ascii="Consolas" w:hAnsi="Consolas"/>
          <w:sz w:val="16"/>
        </w:rPr>
        <w:t>CREATE TABLE Students (  StudentID   INT PRIMARY KEY AUTO_INCREMENT,  StudentName VARCHAR(50) NOT NULL);INSERT INTO Students (StudentName) VALUES ('Aarav');INSERT INTO Students (StudentName) VALUES ('Bhavna');-- StudentID is generated automatically as 1, 2, 3 ...</w:t>
      </w:r>
    </w:p>
    <w:p>
      <w:pPr>
        <w:pStyle w:val="ListBullet"/>
      </w:pPr>
      <w:r>
        <w:t xml:space="preserve">  Only one AUTO_INCREMENT column is allowed per table.</w:t>
      </w:r>
    </w:p>
    <w:p>
      <w:pPr>
        <w:pStyle w:val="ListBullet"/>
      </w:pPr>
      <w:r>
        <w:t xml:space="preserve">  It must be indexed --- normally as the PRIMARY KEY.</w:t>
      </w:r>
    </w:p>
    <w:p>
      <w:pPr>
        <w:pStyle w:val="ListBullet"/>
      </w:pPr>
      <w:r>
        <w:t xml:space="preserve">  The counter keeps increasing even if rows are deleted (it does not</w:t>
      </w:r>
    </w:p>
    <w:p>
      <w:r>
        <w:t xml:space="preserve">    reuse deleted numbers), unless the table is truncated.</w:t>
      </w:r>
    </w:p>
    <w:p>
      <w:pPr>
        <w:pStyle w:val="Heading2"/>
      </w:pPr>
      <w:r>
        <w:t>8.4 Comparing PRIMARY KEY and UNIQUE Constraints</w:t>
      </w:r>
    </w:p>
    <w:p>
      <w:r>
        <w:t>PRIMARY KEY and UNIQUE are often confused because both prevent duplicate</w:t>
      </w:r>
    </w:p>
    <w:p>
      <w:r>
        <w:t>values --- but they are not interchangeable.</w:t>
      </w:r>
    </w:p>
    <w:p>
      <w:r>
        <w:t xml:space="preserve">  -----------------------------------------------------------------------</w:t>
      </w:r>
    </w:p>
    <w:p>
      <w:r>
        <w:t xml:space="preserve">  Feature                 PRIMARY KEY             UNIQUE</w:t>
      </w:r>
    </w:p>
    <w:p>
      <w:r>
        <w:t xml:space="preserve">  ----------------------- ----------------------- -----------------------</w:t>
      </w:r>
    </w:p>
    <w:p>
      <w:r>
        <w:t xml:space="preserve">  Allows NULL values      No                      Yes --- one NULL is</w:t>
      </w:r>
    </w:p>
    <w:p>
      <w:r>
        <w:t xml:space="preserve">                                                  allowed</w:t>
      </w:r>
    </w:p>
    <w:p>
      <w:r>
        <w:t xml:space="preserve">  Number allowed per      Only one                Multiple</w:t>
      </w:r>
    </w:p>
    <w:p>
      <w:r>
        <w:t xml:space="preserve">  table                                           </w:t>
      </w:r>
    </w:p>
    <w:p>
      <w:r>
        <w:t xml:space="preserve">  Main purpose            Uniquely identifies     Prevents duplicate</w:t>
      </w:r>
    </w:p>
    <w:p>
      <w:r>
        <w:t xml:space="preserve">                          each row                values in a column</w:t>
      </w:r>
    </w:p>
    <w:p>
      <w:r>
        <w:t xml:space="preserve">  Automatically indexed   Yes (clustered index in Yes (unique index)</w:t>
      </w:r>
    </w:p>
    <w:p>
      <w:r>
        <w:t xml:space="preserve">                          InnoDB)                 </w:t>
      </w:r>
    </w:p>
    <w:p>
      <w:r>
        <w:t xml:space="preserve">  Can be referenced by a  Yes                     Yes</w:t>
      </w:r>
    </w:p>
    <w:p>
      <w:r>
        <w:t xml:space="preserve">  FOREIGN KEY                                     </w:t>
      </w:r>
    </w:p>
    <w:p>
      <w:r>
        <w:t xml:space="preserve">  Typical use             StudentID, OrderID      Email, PhoneNumber,</w:t>
      </w:r>
    </w:p>
    <w:p>
      <w:r>
        <w:t xml:space="preserve">                                                  UserName</w:t>
      </w:r>
    </w:p>
    <w:p>
      <w:r>
        <w:t xml:space="preserve">  -----------------------------------------------------------------------</w:t>
      </w:r>
    </w:p>
    <w:p>
      <w:r>
        <w:t>Rule of thumb: use PRIMARY KEY for the one column (or column</w:t>
      </w:r>
    </w:p>
    <w:p>
      <w:r>
        <w:t>combination) that identifies each row of the table itself. Use UNIQUE</w:t>
      </w:r>
    </w:p>
    <w:p>
      <w:r>
        <w:t>for any other column that must not repeat, such as an email address or a</w:t>
      </w:r>
    </w:p>
    <w:p>
      <w:r>
        <w:t>username, where the value is still a real-world identifier but not the</w:t>
      </w:r>
    </w:p>
    <w:p>
      <w:r>
        <w:t>table's main key.</w:t>
      </w:r>
    </w:p>
    <w:p>
      <w:pPr>
        <w:pStyle w:val="Heading3"/>
      </w:pPr>
      <w:r>
        <w:t>Putting It All Together --- A Complete Example</w:t>
      </w:r>
    </w:p>
    <w:p>
      <w:r>
        <w:rPr>
          <w:rFonts w:ascii="Consolas" w:hAnsi="Consolas"/>
          <w:sz w:val="16"/>
        </w:rPr>
        <w:t>CREATE TABLE Students (  StudentID   INT PRIMARY KEY AUTO_INCREMENT,  StudentName VARCHAR(50) NOT NULL,  Email       VARCHAR(100) UNIQUE,  Branch      VARCHAR(20) DEFAULT 'CSE',  Age         INT CHECK (Age &gt;= 17),  JoinedOn    DATE DEFAULT (CURRENT_DATE));</w:t>
      </w:r>
    </w:p>
    <w:p>
      <w:r>
        <w:t xml:space="preserve">  -----------------------------------------------------------------------</w:t>
      </w:r>
    </w:p>
    <w:p>
      <w:r>
        <w:t xml:space="preserve">  Column                  Constraint(s)           What It Guarantees</w:t>
      </w:r>
    </w:p>
    <w:p>
      <w:r>
        <w:t xml:space="preserve">  ----------------------- ----------------------- -----------------------</w:t>
      </w:r>
    </w:p>
    <w:p>
      <w:r>
        <w:t xml:space="preserve">  StudentID               PRIMARY KEY,            Unique, non-null,</w:t>
      </w:r>
    </w:p>
    <w:p>
      <w:r>
        <w:t xml:space="preserve">                          AUTO_INCREMENT          auto-generated ID for</w:t>
      </w:r>
    </w:p>
    <w:p>
      <w:r>
        <w:t xml:space="preserve">                                                  every student</w:t>
      </w:r>
    </w:p>
    <w:p>
      <w:r>
        <w:t xml:space="preserve">  StudentName             NOT NULL                Every student must have</w:t>
      </w:r>
    </w:p>
    <w:p>
      <w:r>
        <w:t xml:space="preserve">                                                  a name on record</w:t>
      </w:r>
    </w:p>
    <w:p>
      <w:r>
        <w:t xml:space="preserve">  Email                   UNIQUE                  No two students can</w:t>
      </w:r>
    </w:p>
    <w:p>
      <w:r>
        <w:t xml:space="preserve">                                                  share the same email</w:t>
      </w:r>
    </w:p>
    <w:p>
      <w:r>
        <w:t xml:space="preserve">  Branch                  DEFAULT 'CSE'           Branch is filled in</w:t>
      </w:r>
    </w:p>
    <w:p>
      <w:r>
        <w:t xml:space="preserve">                                                  automatically if not</w:t>
      </w:r>
    </w:p>
    <w:p>
      <w:r>
        <w:t xml:space="preserve">                                                  provided</w:t>
      </w:r>
    </w:p>
    <w:p>
      <w:r>
        <w:t xml:space="preserve">  Age                     CHECK (Age \&gt;= 17)      Rejects any age below</w:t>
      </w:r>
    </w:p>
    <w:p>
      <w:r>
        <w:t xml:space="preserve">                                                  17</w:t>
      </w:r>
    </w:p>
    <w:p>
      <w:r>
        <w:t xml:space="preserve">  JoinedOn                DEFAULT (CURRENT_DATE)  Automatically records</w:t>
      </w:r>
    </w:p>
    <w:p>
      <w:r>
        <w:t xml:space="preserve">                                                  today's date if not</w:t>
      </w:r>
    </w:p>
    <w:p>
      <w:r>
        <w:t xml:space="preserve">                                                  provided</w:t>
      </w:r>
    </w:p>
    <w:p>
      <w:r>
        <w:t xml:space="preserve">  -----------------------------------------------------------------------</w:t>
      </w:r>
    </w:p>
    <w:p>
      <w:r>
        <w:t>💡 Final TakeawayKeys identify records and connect tables --- PRIMARY</w:t>
      </w:r>
    </w:p>
    <w:p>
      <w:r>
        <w:t>KEY for a table's own identity, FOREIGN KEY for relationships, UNIQUE</w:t>
      </w:r>
    </w:p>
    <w:p>
      <w:r>
        <w:t>for other must-not-repeat values. Constraints protect data quality ---</w:t>
      </w:r>
    </w:p>
    <w:p>
      <w:r>
        <w:t>NOT NULL stops missing values, CHECK stops invalid values, DEFAULT</w:t>
      </w:r>
    </w:p>
    <w:p>
      <w:r>
        <w:t>fills in sensible values automatically, and AUTO_INCREMENT removes the</w:t>
      </w:r>
    </w:p>
    <w:p>
      <w:r>
        <w:t>need to generate IDs manually. Used together, they make a database</w:t>
      </w:r>
    </w:p>
    <w:p>
      <w:r>
        <w:t>trustworthy by design, not just by convention.</w:t>
      </w:r>
    </w:p>
    <w:p>
      <w:pPr>
        <w:pStyle w:val="Heading2"/>
      </w:pPr>
      <w:r>
        <w:t>8.5 Interview Questions --- Chapter 8</w:t>
      </w:r>
    </w:p>
    <w:p>
      <w:r>
        <w:t>Q1. What is the difference between a primary key and a unique key?</w:t>
      </w:r>
    </w:p>
    <w:p>
      <w:r>
        <w:t>Ideal answer: A primary key uniquely identifies each row, cannot contain</w:t>
      </w:r>
    </w:p>
    <w:p>
      <w:r>
        <w:t>NULL, and a table can have only one. A unique key also enforces</w:t>
      </w:r>
    </w:p>
    <w:p>
      <w:r>
        <w:t>uniqueness but allows one NULL value, and a table can have several</w:t>
      </w:r>
    </w:p>
    <w:p>
      <w:r>
        <w:t>unique keys.</w:t>
      </w:r>
    </w:p>
    <w:p>
      <w:r>
        <w:t>Q2. Can a table have more than one primary key?</w:t>
      </w:r>
    </w:p>
    <w:p>
      <w:r>
        <w:t>Ideal answer: No --- a table can have only one primary key, though that</w:t>
      </w:r>
    </w:p>
    <w:p>
      <w:r>
        <w:t>primary key can be composite (made of more than one column).</w:t>
      </w:r>
    </w:p>
    <w:p>
      <w:r>
        <w:t>Q3. What is the difference between NOT NULL and UNIQUE?</w:t>
      </w:r>
    </w:p>
    <w:p>
      <w:r>
        <w:t>Ideal answer: NOT NULL only ensures a column cannot be empty; it does</w:t>
      </w:r>
    </w:p>
    <w:p>
      <w:r>
        <w:t>not prevent duplicate values. UNIQUE ensures no two rows share the same</w:t>
      </w:r>
    </w:p>
    <w:p>
      <w:r>
        <w:t>value in that column, but (unlike NOT NULL) it still allows one NULL.</w:t>
      </w:r>
    </w:p>
    <w:p>
      <w:r>
        <w:t>Q4. What does AUTO_INCREMENT do, and where is it usually used?</w:t>
      </w:r>
    </w:p>
    <w:p>
      <w:r>
        <w:t>Ideal answer: AUTO_INCREMENT automatically generates the next sequential</w:t>
      </w:r>
    </w:p>
    <w:p>
      <w:r>
        <w:t>number for a column, most commonly the primary key, so IDs never need to</w:t>
      </w:r>
    </w:p>
    <w:p>
      <w:r>
        <w:t>be entered manually. Only one AUTO_INCREMENT column is allowed per</w:t>
      </w:r>
    </w:p>
    <w:p>
      <w:r>
        <w:t>table, and it must be indexed.</w:t>
      </w:r>
    </w:p>
    <w:p>
      <w:r>
        <w:t>Q5. What is a foreign key?</w:t>
      </w:r>
    </w:p>
    <w:p>
      <w:r>
        <w:t>Ideal answer: A foreign key is a column in one table that refers to the</w:t>
      </w:r>
    </w:p>
    <w:p>
      <w:r>
        <w:t>primary key of another table, creating a relationship between the two</w:t>
      </w:r>
    </w:p>
    <w:p>
      <w:r>
        <w:t>tables and preventing values that don't exist in the referenced table.</w:t>
      </w:r>
    </w:p>
    <w:p>
      <w:pPr>
        <w:pStyle w:val="Heading2"/>
      </w:pPr>
      <w:r>
        <w:t>Interview Questions — Chapter 8</w:t>
      </w:r>
    </w:p>
    <w:p>
      <w:r>
        <w:t>Q1. Can a table have two primary keys?</w:t>
      </w:r>
    </w:p>
    <w:p>
      <w:r>
        <w:t>Ideal answer: No. A table has one primary key constraint, although that</w:t>
      </w:r>
    </w:p>
    <w:p>
      <w:r>
        <w:t>key may be composite and contain multiple columns.</w:t>
      </w:r>
    </w:p>
    <w:p>
      <w:r>
        <w:t>Q2. PRIMARY KEY vs UNIQUE?</w:t>
      </w:r>
    </w:p>
    <w:p>
      <w:r>
        <w:t>Ideal answer: PRIMARY KEY uniquely identifies rows and cannot be NULL;</w:t>
      </w:r>
    </w:p>
    <w:p>
      <w:r>
        <w:t>UNIQUE enforces uniqueness and can allow NULL according to MySQL's</w:t>
      </w:r>
    </w:p>
    <w:p>
      <w:r>
        <w:t>rules.</w:t>
      </w:r>
    </w:p>
    <w:p>
      <w:r>
        <w:t>Q3. What does NOT NULL enforce?</w:t>
      </w:r>
    </w:p>
    <w:p>
      <w:r>
        <w:t>Ideal answer: It prevents a column from storing NULL values.</w:t>
      </w:r>
    </w:p>
    <w:p>
      <w:r>
        <w:t>Q4. What is a foreign key?</w:t>
      </w:r>
    </w:p>
    <w:p>
      <w:r>
        <w:t>Ideal answer: It is a column or set of columns that references a key in</w:t>
      </w:r>
    </w:p>
    <w:p>
      <w:r>
        <w:t>another table and enforces referential integrity.</w:t>
      </w:r>
    </w:p>
    <w:p>
      <w:r>
        <w:t>Q5. Why are constraints important?</w:t>
      </w:r>
    </w:p>
    <w:p>
      <w:r>
        <w:t>Ideal answer: They enforce data-quality rules at the database level</w:t>
      </w:r>
    </w:p>
    <w:p>
      <w:r>
        <w:t>instead of relying only on application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