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1 --- Data: The New Fuel</w:t>
      </w:r>
    </w:p>
    <w:p>
      <w:r>
        <w:t>You use data every single day --- you just never called it that. The</w:t>
      </w:r>
    </w:p>
    <w:p>
      <w:r>
        <w:t>photos on your phone, a friend's contact number, your bank balance, last</w:t>
      </w:r>
    </w:p>
    <w:p>
      <w:r>
        <w:t>night's match score --- all of it is data: small pieces of information</w:t>
      </w:r>
    </w:p>
    <w:p>
      <w:r>
        <w:t>about the world.</w:t>
      </w:r>
    </w:p>
    <w:p>
      <w:pPr>
        <w:pStyle w:val="Heading2"/>
      </w:pPr>
      <w:r>
        <w:t>1.1 What Is Data?</w:t>
      </w:r>
    </w:p>
    <w:p>
      <w:r>
        <w:t>Data is a collection of raw facts, figures, and details --- such as</w:t>
      </w:r>
    </w:p>
    <w:p>
      <w:r>
        <w:t>numbers, text, or dates --- that describe something. On its own, data</w:t>
      </w:r>
    </w:p>
    <w:p>
      <w:r>
        <w:t>has no meaning; it becomes information once it is organized and given</w:t>
      </w:r>
    </w:p>
    <w:p>
      <w:r>
        <w:t>context.</w:t>
      </w:r>
    </w:p>
    <w:p>
      <w:r>
        <w:t>Example: your friend's contact card.</w:t>
      </w:r>
    </w:p>
    <w:p>
      <w:r>
        <w:t xml:space="preserve">  Field    Value</w:t>
      </w:r>
    </w:p>
    <w:p>
      <w:r>
        <w:t xml:space="preserve">  -------- -------------</w:t>
      </w:r>
    </w:p>
    <w:p>
      <w:r>
        <w:t xml:space="preserve">  Name     Rahul</w:t>
      </w:r>
    </w:p>
    <w:p>
      <w:r>
        <w:t xml:space="preserve">  Number   98765 43210</w:t>
      </w:r>
    </w:p>
    <w:p>
      <w:r>
        <w:t xml:space="preserve">  City     Bangalore</w:t>
      </w:r>
    </w:p>
    <w:p>
      <w:r>
        <w:t>Data vs Information (a favourite interview question): data is the raw</w:t>
      </w:r>
    </w:p>
    <w:p>
      <w:r>
        <w:t>fact (the number 25); information is data with meaning ("Rahul is 25</w:t>
      </w:r>
    </w:p>
    <w:p>
      <w:r>
        <w:t>years old").</w:t>
      </w:r>
    </w:p>
    <w:p>
      <w:pPr>
        <w:pStyle w:val="Heading2"/>
      </w:pPr>
      <w:r>
        <w:t>1.2 Why Is Data Called "the New Fuel"?</w:t>
      </w:r>
    </w:p>
    <w:p>
      <w:r>
        <w:t>A hundred years ago, the most valuable resource was oil --- it powered</w:t>
      </w:r>
    </w:p>
    <w:p>
      <w:r>
        <w:t>cars, factories, and entire economies. Today, the most valuable resource</w:t>
      </w:r>
    </w:p>
    <w:p>
      <w:r>
        <w:t>is data. Google knows what you search, Amazon knows what you buy,</w:t>
      </w:r>
    </w:p>
    <w:p>
      <w:r>
        <w:t>Netflix knows what you watch and uses it to decide what to recommend</w:t>
      </w:r>
    </w:p>
    <w:p>
      <w:r>
        <w:t>next. The biggest companies in the world don't just sell products ---</w:t>
      </w:r>
    </w:p>
    <w:p>
      <w:r>
        <w:t>their real treasure is the data they hold about people. Just as oil</w:t>
      </w:r>
    </w:p>
    <w:p>
      <w:r>
        <w:t>powered the last century, data powers this one.</w:t>
      </w:r>
    </w:p>
    <w:p>
      <w:pPr>
        <w:pStyle w:val="Heading2"/>
      </w:pPr>
      <w:r>
        <w:t>1.3 Types of Data</w:t>
      </w:r>
    </w:p>
    <w:p>
      <w:r>
        <w:t>Data comes in three types, depending on how neat and organized it is.</w:t>
      </w:r>
    </w:p>
    <w:p>
      <w:pPr>
        <w:pStyle w:val="Heading3"/>
      </w:pPr>
      <w:r>
        <w:t>1. Structured Data</w:t>
      </w:r>
    </w:p>
    <w:p>
      <w:r>
        <w:t>Data that fits perfectly into rows and columns, like a table. Every</w:t>
      </w:r>
    </w:p>
    <w:p>
      <w:r>
        <w:t>piece has a clear, labelled place.</w:t>
      </w:r>
    </w:p>
    <w:p>
      <w:r>
        <w:t xml:space="preserve">  RollNo   Name    City        Marks</w:t>
      </w:r>
    </w:p>
    <w:p>
      <w:r>
        <w:t xml:space="preserve">  -------- ------- ----------- -------</w:t>
      </w:r>
    </w:p>
    <w:p>
      <w:r>
        <w:t xml:space="preserve">  1        Rahul   Bangalore   85</w:t>
      </w:r>
    </w:p>
    <w:p>
      <w:r>
        <w:t xml:space="preserve">  2        Priya   Mysore      92</w:t>
      </w:r>
    </w:p>
    <w:p>
      <w:r>
        <w:t xml:space="preserve">  3        Amit    Bangalore   78</w:t>
      </w:r>
    </w:p>
    <w:p>
      <w:r>
        <w:t>More examples: bank transaction records, an Excel sheet of products, an</w:t>
      </w:r>
    </w:p>
    <w:p>
      <w:r>
        <w:t>employee list.</w:t>
      </w:r>
    </w:p>
    <w:p>
      <w:pPr>
        <w:pStyle w:val="Heading3"/>
      </w:pPr>
      <w:r>
        <w:t>2. Unstructured Data</w:t>
      </w:r>
    </w:p>
    <w:p>
      <w:r>
        <w:t>Data with no fixed shape --- it cannot be squeezed into rows and</w:t>
      </w:r>
    </w:p>
    <w:p>
      <w:r>
        <w:t>columns.</w:t>
      </w:r>
    </w:p>
    <w:p>
      <w:pPr>
        <w:pStyle w:val="ListBullet"/>
      </w:pPr>
      <w:r>
        <w:t xml:space="preserve">  A photo from a birthday party</w:t>
      </w:r>
    </w:p>
    <w:p>
      <w:pPr>
        <w:pStyle w:val="ListBullet"/>
      </w:pPr>
      <w:r>
        <w:t xml:space="preserve">  A WhatsApp voice note</w:t>
      </w:r>
    </w:p>
    <w:p>
      <w:pPr>
        <w:pStyle w:val="ListBullet"/>
      </w:pPr>
      <w:r>
        <w:t xml:space="preserve">  A YouTube video</w:t>
      </w:r>
    </w:p>
    <w:p>
      <w:pPr>
        <w:pStyle w:val="ListBullet"/>
      </w:pPr>
      <w:r>
        <w:t xml:space="preserve">  A free-text message such as "Hey, are we still meeting tomorrow?"</w:t>
      </w:r>
    </w:p>
    <w:p>
      <w:r>
        <w:t>More examples: images, videos, audio files, social media posts, PDF</w:t>
      </w:r>
    </w:p>
    <w:p>
      <w:r>
        <w:t>documents.</w:t>
      </w:r>
    </w:p>
    <w:p>
      <w:pPr>
        <w:pStyle w:val="Heading3"/>
      </w:pPr>
      <w:r>
        <w:t>3. Semi-structured Data</w:t>
      </w:r>
    </w:p>
    <w:p>
      <w:r>
        <w:t>Not a neat table, but not a total mess either --- it has some structure</w:t>
      </w:r>
    </w:p>
    <w:p>
      <w:r>
        <w:t>(labels or tags) without being a rigid table.</w:t>
      </w:r>
    </w:p>
    <w:p>
      <w:r>
        <w:t>An email has fields (From, To, Subject) but a free-text Body:</w:t>
      </w:r>
    </w:p>
    <w:p>
      <w:r>
        <w:rPr>
          <w:rFonts w:ascii="Consolas" w:hAnsi="Consolas"/>
          <w:sz w:val="16"/>
        </w:rPr>
        <w:t>From:    ajay@kod.comTo:      anuj@kod.comSubject: Meeting TomorrowBody:    Hi Anuj, are we still on for the project         meeting tomorrow at 4 PM? Let me know!</w:t>
      </w:r>
    </w:p>
    <w:p>
      <w:r>
        <w:t>A JSON snippet is another common example --- labelled fields, but not a</w:t>
      </w:r>
    </w:p>
    <w:p>
      <w:r>
        <w:t>rigid table:</w:t>
      </w:r>
    </w:p>
    <w:p>
      <w:r>
        <w:rPr>
          <w:rFonts w:ascii="Consolas" w:hAnsi="Consolas"/>
          <w:sz w:val="16"/>
        </w:rPr>
        <w:t>{  "name": "Rahul",  "city": "Bangalore",  "age": 25}</w:t>
      </w:r>
    </w:p>
    <w:p>
      <w:r>
        <w:t>More examples: XML files, NoSQL documents.</w:t>
      </w:r>
    </w:p>
    <w:p>
      <w:r>
        <w:t xml:space="preserve">  -----------------------------------------------------------------------</w:t>
      </w:r>
    </w:p>
    <w:p>
      <w:r>
        <w:t xml:space="preserve">  Type              Shape             Real-life analogy Examples</w:t>
      </w:r>
    </w:p>
    <w:p>
      <w:r>
        <w:t xml:space="preserve">  ----------------- ----------------- ----------------- -----------------</w:t>
      </w:r>
    </w:p>
    <w:p>
      <w:r>
        <w:t xml:space="preserve">  Structured        Fixed rows &amp;      A filled-in form  Excel sheet, SQL</w:t>
      </w:r>
    </w:p>
    <w:p>
      <w:r>
        <w:t xml:space="preserve">                    columns                             table</w:t>
      </w:r>
    </w:p>
    <w:p>
      <w:r>
        <w:t xml:space="preserve">  Unstructured      No fixed format   A handwritten     Photos, videos,</w:t>
      </w:r>
    </w:p>
    <w:p>
      <w:r>
        <w:t xml:space="preserve">                                      diary             audio</w:t>
      </w:r>
    </w:p>
    <w:p>
      <w:r>
        <w:t xml:space="preserve">  Semi-structured   Partly tagged     A form with an    Email, JSON, XML</w:t>
      </w:r>
    </w:p>
    <w:p>
      <w:r>
        <w:t xml:space="preserve">                                      "anything else?"  </w:t>
      </w:r>
    </w:p>
    <w:p>
      <w:r>
        <w:t xml:space="preserve">                                      box               </w:t>
      </w:r>
    </w:p>
    <w:p>
      <w:r>
        <w:t xml:space="preserve">  -----------------------------------------------------------------------</w:t>
      </w:r>
    </w:p>
    <w:p>
      <w:r>
        <w:t>💡 Why This MattersAll this data --- neat or messy --- has to be</w:t>
      </w:r>
    </w:p>
    <w:p>
      <w:r>
        <w:t>stored, organized so it can be found again, and protected so it isn't</w:t>
      </w:r>
    </w:p>
    <w:p>
      <w:r>
        <w:t>lost. Companies hold billions of records, and different types of data</w:t>
      </w:r>
    </w:p>
    <w:p>
      <w:r>
        <w:t>are stored and handled differently. Learning to store, organize, and</w:t>
      </w:r>
    </w:p>
    <w:p>
      <w:r>
        <w:t>work with data (which is exactly what SQL and databases do) is a skill</w:t>
      </w:r>
    </w:p>
    <w:p>
      <w:r>
        <w:t>that sits underneath almost every app and company in the world.</w:t>
      </w:r>
    </w:p>
    <w:p>
      <w:pPr>
        <w:pStyle w:val="Heading2"/>
      </w:pPr>
      <w:r>
        <w:t>1.4 Interview Questions --- Chapter 1</w:t>
      </w:r>
    </w:p>
    <w:p>
      <w:r>
        <w:t>Q1. What do you understand by "data"?</w:t>
      </w:r>
    </w:p>
    <w:p>
      <w:r>
        <w:t>Ideal answer: Data is a collection of raw facts and figures --- like</w:t>
      </w:r>
    </w:p>
    <w:p>
      <w:r>
        <w:t>numbers, text, or dates --- that describe something. On its own it's</w:t>
      </w:r>
    </w:p>
    <w:p>
      <w:r>
        <w:t>just a fact; it becomes useful information once it is organized and</w:t>
      </w:r>
    </w:p>
    <w:p>
      <w:r>
        <w:t>given context.</w:t>
      </w:r>
    </w:p>
    <w:p>
      <w:r>
        <w:t>Q2. What is the difference between data and information?</w:t>
      </w:r>
    </w:p>
    <w:p>
      <w:r>
        <w:t>Ideal answer: Data is the raw fact with no meaning by itself --- e.g.,</w:t>
      </w:r>
    </w:p>
    <w:p>
      <w:r>
        <w:t>the number 25. Information is data given context and meaning --- e.g.,</w:t>
      </w:r>
    </w:p>
    <w:p>
      <w:r>
        <w:t>"Rahul is 25 years old." Information is processed, organized data.</w:t>
      </w:r>
    </w:p>
    <w:p>
      <w:r>
        <w:t>Q3. What are the different types of data?</w:t>
      </w:r>
    </w:p>
    <w:p>
      <w:r>
        <w:t>Ideal answer: Three types: Structured (fits rows &amp; columns, e.g. a marks</w:t>
      </w:r>
    </w:p>
    <w:p>
      <w:r>
        <w:t>table), Unstructured (no fixed format, e.g. images, videos, free text),</w:t>
      </w:r>
    </w:p>
    <w:p>
      <w:r>
        <w:t>and Semi-structured (in between, has some tags but isn't a strict table,</w:t>
      </w:r>
    </w:p>
    <w:p>
      <w:r>
        <w:t>e.g. email, JSON).</w:t>
      </w:r>
    </w:p>
    <w:p>
      <w:r>
        <w:t>Q4. Give an example of structured versus unstructured data.</w:t>
      </w:r>
    </w:p>
    <w:p>
      <w:r>
        <w:t>Ideal answer: A table of customer names, cities, and phone numbers is</w:t>
      </w:r>
    </w:p>
    <w:p>
      <w:r>
        <w:t>structured --- it fits perfectly into rows and columns. A folder of</w:t>
      </w:r>
    </w:p>
    <w:p>
      <w:r>
        <w:t>photos or WhatsApp voice notes is unstructured --- real data, but with</w:t>
      </w:r>
    </w:p>
    <w:p>
      <w:r>
        <w:t>no fixed row-and-column format.</w:t>
      </w:r>
    </w:p>
    <w:p>
      <w:r>
        <w:t>Interview tip: for "types of X" questions, name all the types first,</w:t>
      </w:r>
    </w:p>
    <w:p>
      <w:r>
        <w:t>then give one example each --- naming shows breadth, examples show</w:t>
      </w:r>
    </w:p>
    <w:p>
      <w:r>
        <w:t>understanding. For any "what is X" question, give the clean definition</w:t>
      </w:r>
    </w:p>
    <w:p>
      <w:r>
        <w:t>first, then a quick real-life example.</w:t>
      </w:r>
    </w:p>
    <w:p>
      <w:pPr>
        <w:pStyle w:val="Heading2"/>
      </w:pPr>
      <w:r>
        <w:t>Interview Questions — Chapter 1</w:t>
      </w:r>
    </w:p>
    <w:p>
      <w:r>
        <w:t>Q1. What is data?</w:t>
      </w:r>
    </w:p>
    <w:p>
      <w:r>
        <w:t>Ideal answer: Data is a collection of raw facts, figures, and details</w:t>
      </w:r>
    </w:p>
    <w:p>
      <w:r>
        <w:t>such as numbers, text, or dates. It becomes information when organized</w:t>
      </w:r>
    </w:p>
    <w:p>
      <w:r>
        <w:t>and given context.</w:t>
      </w:r>
    </w:p>
    <w:p>
      <w:r>
        <w:t>Q2. Why is data important to modern applications?</w:t>
      </w:r>
    </w:p>
    <w:p>
      <w:r>
        <w:t>Ideal answer: Applications use data to operate, personalize experiences,</w:t>
      </w:r>
    </w:p>
    <w:p>
      <w:r>
        <w:t>make decisions, and maintain records. Storing it reliably is a core</w:t>
      </w:r>
    </w:p>
    <w:p>
      <w:r>
        <w:t>requirement of software systems.</w:t>
      </w:r>
    </w:p>
    <w:p>
      <w:r>
        <w:t>Q3. Structured vs semi-structured data?</w:t>
      </w:r>
    </w:p>
    <w:p>
      <w:r>
        <w:t>Ideal answer: Structured data follows a fixed row-and-column structure.</w:t>
      </w:r>
    </w:p>
    <w:p>
      <w:r>
        <w:t>Semi-structured data has labels or tags but does not require a rigid</w:t>
      </w:r>
    </w:p>
    <w:p>
      <w:r>
        <w:t>table, such as JSON or XML.</w:t>
      </w:r>
    </w:p>
    <w:p>
      <w:r>
        <w:t>Q4. Is JSON structured data?</w:t>
      </w:r>
    </w:p>
    <w:p>
      <w:r>
        <w:t>Ideal answer: In the classification used in these notes, JSON is</w:t>
      </w:r>
    </w:p>
    <w:p>
      <w:r>
        <w:t>semi-structured because it contains labeled fields without requiring a</w:t>
      </w:r>
    </w:p>
    <w:p>
      <w:r>
        <w:t>rigid relational table.</w:t>
      </w:r>
    </w:p>
    <w:p>
      <w:r>
        <w:t>Q5. Give a data-to-information example.</w:t>
      </w:r>
    </w:p>
    <w:p>
      <w:r>
        <w:t>Ideal answer: The value 25 is data; 'Rahul is 25 years old' adds context</w:t>
      </w:r>
    </w:p>
    <w:p>
      <w:r>
        <w:t>and meaning, making it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