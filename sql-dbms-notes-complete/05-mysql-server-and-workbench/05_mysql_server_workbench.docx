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5 --- Installing MySQL Server and MySQL Workbench</w:t>
      </w:r>
    </w:p>
    <w:p>
      <w:r>
        <w:t>To practise SQL on your computer, you need to install two applications:</w:t>
      </w:r>
    </w:p>
    <w:p>
      <w:r>
        <w:t xml:space="preserve">  -----------------------------------------------------------------------</w:t>
      </w:r>
    </w:p>
    <w:p>
      <w:r>
        <w:t xml:space="preserve">  Application                         Role</w:t>
      </w:r>
    </w:p>
    <w:p>
      <w:r>
        <w:t xml:space="preserve">  ----------------------------------- -----------------------------------</w:t>
      </w:r>
    </w:p>
    <w:p>
      <w:r>
        <w:t xml:space="preserve">  MySQL Server                        Stores databases and executes SQL</w:t>
      </w:r>
    </w:p>
    <w:p>
      <w:r>
        <w:t xml:space="preserve">                                      queries</w:t>
      </w:r>
    </w:p>
    <w:p>
      <w:r>
        <w:t xml:space="preserve">  MySQL Workbench                     Provides a graphical interface for</w:t>
      </w:r>
    </w:p>
    <w:p>
      <w:r>
        <w:t xml:space="preserve">                                      writing queries and working with</w:t>
      </w:r>
    </w:p>
    <w:p>
      <w:r>
        <w:t xml:space="preserve">                                      MySQL Server</w:t>
      </w:r>
    </w:p>
    <w:p>
      <w:r>
        <w:t xml:space="preserve">  -----------------------------------------------------------------------</w:t>
      </w:r>
    </w:p>
    <w:p>
      <w:r>
        <w:t>MySQL Workbench alone is not enough --- the server must also be</w:t>
      </w:r>
    </w:p>
    <w:p>
      <w:r>
        <w:t>installed and running.</w:t>
      </w:r>
    </w:p>
    <w:p>
      <w:pPr>
        <w:pStyle w:val="Heading2"/>
      </w:pPr>
      <w:r>
        <w:t>5.1 System Requirements</w:t>
      </w:r>
    </w:p>
    <w:p>
      <w:pPr>
        <w:pStyle w:val="ListBullet"/>
      </w:pPr>
      <w:r>
        <w:t xml:space="preserve">  A Windows computer</w:t>
      </w:r>
    </w:p>
    <w:p>
      <w:pPr>
        <w:pStyle w:val="ListBullet"/>
      </w:pPr>
      <w:r>
        <w:t xml:space="preserve">  Administrator access</w:t>
      </w:r>
    </w:p>
    <w:p>
      <w:pPr>
        <w:pStyle w:val="ListBullet"/>
      </w:pPr>
      <w:r>
        <w:t xml:space="preserve">  A stable internet connection</w:t>
      </w:r>
    </w:p>
    <w:p>
      <w:pPr>
        <w:pStyle w:val="ListBullet"/>
      </w:pPr>
      <w:r>
        <w:t xml:space="preserve">  At least 2 GB of free storage</w:t>
      </w:r>
    </w:p>
    <w:p>
      <w:pPr>
        <w:pStyle w:val="Heading2"/>
      </w:pPr>
      <w:r>
        <w:t>5.2 Step-by-Step Installation</w:t>
      </w:r>
    </w:p>
    <w:p>
      <w:pPr>
        <w:pStyle w:val="Heading3"/>
      </w:pPr>
      <w:r>
        <w:t>Step 1 --- Download the MySQL Installer</w:t>
      </w:r>
    </w:p>
    <w:p>
      <w:pPr>
        <w:pStyle w:val="ListBullet"/>
      </w:pPr>
      <w:r>
        <w:t xml:space="preserve">  Open the official MySQL Installer download page.</w:t>
      </w:r>
    </w:p>
    <w:p>
      <w:pPr>
        <w:pStyle w:val="ListBullet"/>
      </w:pPr>
      <w:r>
        <w:t xml:space="preserve">  You will see two installer options --- Web Installer (smaller,</w:t>
      </w:r>
    </w:p>
    <w:p>
      <w:r>
        <w:t xml:space="preserve">    downloads components during installation) or Full Installer (larger,</w:t>
      </w:r>
    </w:p>
    <w:p>
      <w:r>
        <w:t xml:space="preserve">    contains all required components). Download the Web Installer if you</w:t>
      </w:r>
    </w:p>
    <w:p>
      <w:r>
        <w:t xml:space="preserve">    have a stable internet connection.</w:t>
      </w:r>
    </w:p>
    <w:p>
      <w:pPr>
        <w:pStyle w:val="ListBullet"/>
      </w:pPr>
      <w:r>
        <w:t xml:space="preserve">  Click Download.</w:t>
      </w:r>
    </w:p>
    <w:p>
      <w:pPr>
        <w:pStyle w:val="ListBullet"/>
      </w:pPr>
      <w:r>
        <w:t xml:space="preserve">  If the website asks you to sign in, click "No thanks, just start my</w:t>
      </w:r>
    </w:p>
    <w:p>
      <w:r>
        <w:t xml:space="preserve">    download".</w:t>
      </w:r>
    </w:p>
    <w:p>
      <w:pPr>
        <w:pStyle w:val="Heading3"/>
      </w:pPr>
      <w:r>
        <w:t>Step 2 --- Start the Installer</w:t>
      </w:r>
    </w:p>
    <w:p>
      <w:pPr>
        <w:pStyle w:val="ListBullet"/>
      </w:pPr>
      <w:r>
        <w:t xml:space="preserve">  Open the downloaded .msi file and allow it to make changes to your</w:t>
      </w:r>
    </w:p>
    <w:p>
      <w:r>
        <w:t xml:space="preserve">    computer.</w:t>
      </w:r>
    </w:p>
    <w:p>
      <w:pPr>
        <w:pStyle w:val="ListBullet"/>
      </w:pPr>
      <w:r>
        <w:t xml:space="preserve">  Select Developer Default as the setup type. This normally installs</w:t>
      </w:r>
    </w:p>
    <w:p>
      <w:r>
        <w:t xml:space="preserve">    MySQL Server, MySQL Workbench, MySQL Shell, and required</w:t>
      </w:r>
    </w:p>
    <w:p>
      <w:r>
        <w:t xml:space="preserve">    connectors/tools.</w:t>
      </w:r>
    </w:p>
    <w:p>
      <w:pPr>
        <w:pStyle w:val="ListBullet"/>
      </w:pPr>
      <w:r>
        <w:t xml:space="preserve">  Click Next. (If Developer Default is unavailable, select Custom and</w:t>
      </w:r>
    </w:p>
    <w:p>
      <w:r>
        <w:t xml:space="preserve">    manually choose MySQL Server and MySQL Workbench.)</w:t>
      </w:r>
    </w:p>
    <w:p>
      <w:pPr>
        <w:pStyle w:val="Heading3"/>
      </w:pPr>
      <w:r>
        <w:t>Step 3 --- Install the Required Components</w:t>
      </w:r>
    </w:p>
    <w:p>
      <w:pPr>
        <w:pStyle w:val="ListBullet"/>
      </w:pPr>
      <w:r>
        <w:t xml:space="preserve">  The installer may check for additional software required by MySQL</w:t>
      </w:r>
    </w:p>
    <w:p>
      <w:r>
        <w:t xml:space="preserve">    --- click Execute to install the requirements.</w:t>
      </w:r>
    </w:p>
    <w:p>
      <w:pPr>
        <w:pStyle w:val="ListBullet"/>
      </w:pPr>
      <w:r>
        <w:t xml:space="preserve">  Wait until all required components show a completed status, then</w:t>
      </w:r>
    </w:p>
    <w:p>
      <w:r>
        <w:t xml:space="preserve">    click Next.</w:t>
      </w:r>
    </w:p>
    <w:p>
      <w:pPr>
        <w:pStyle w:val="ListBullet"/>
      </w:pPr>
      <w:r>
        <w:t xml:space="preserve">  Click Execute again to install MySQL Server and MySQL Workbench.</w:t>
      </w:r>
    </w:p>
    <w:p>
      <w:pPr>
        <w:pStyle w:val="ListBullet"/>
      </w:pPr>
      <w:r>
        <w:t xml:space="preserve">  After all products are installed successfully, click Next.</w:t>
      </w:r>
    </w:p>
    <w:p>
      <w:pPr>
        <w:pStyle w:val="Heading3"/>
      </w:pPr>
      <w:r>
        <w:t>Step 4 --- Configure MySQL Server</w:t>
      </w:r>
    </w:p>
    <w:p>
      <w:r>
        <w:t>Use the following settings and keep everything else at its default:</w:t>
      </w:r>
    </w:p>
    <w:p>
      <w:r>
        <w:t xml:space="preserve">  Setting                Value</w:t>
      </w:r>
    </w:p>
    <w:p>
      <w:r>
        <w:t xml:space="preserve">  ---------------------- ----------------------------</w:t>
      </w:r>
    </w:p>
    <w:p>
      <w:r>
        <w:t xml:space="preserve">  Server Configuration   Standalone MySQL Server</w:t>
      </w:r>
    </w:p>
    <w:p>
      <w:r>
        <w:t xml:space="preserve">  Configuration Type     Development Computer</w:t>
      </w:r>
    </w:p>
    <w:p>
      <w:r>
        <w:t xml:space="preserve">  Connectivity           TCP/IP</w:t>
      </w:r>
    </w:p>
    <w:p>
      <w:r>
        <w:t xml:space="preserve">  Port                   3306</w:t>
      </w:r>
    </w:p>
    <w:p>
      <w:r>
        <w:t xml:space="preserve">  Authentication         Strong Password Encryption</w:t>
      </w:r>
    </w:p>
    <w:p>
      <w:pPr>
        <w:pStyle w:val="Heading3"/>
      </w:pPr>
      <w:r>
        <w:t>Step 5 --- Create the Root Password</w:t>
      </w:r>
    </w:p>
    <w:p>
      <w:r>
        <w:t>The root user is the administrator account for MySQL.</w:t>
      </w:r>
    </w:p>
    <w:p>
      <w:pPr>
        <w:pStyle w:val="ListBullet"/>
      </w:pPr>
      <w:r>
        <w:t xml:space="preserve">  Enter a password for the root user.</w:t>
      </w:r>
    </w:p>
    <w:p>
      <w:pPr>
        <w:pStyle w:val="ListBullet"/>
      </w:pPr>
      <w:r>
        <w:t xml:space="preserve">  Re-enter the same password to confirm it.</w:t>
      </w:r>
    </w:p>
    <w:p>
      <w:pPr>
        <w:pStyle w:val="ListBullet"/>
      </w:pPr>
      <w:r>
        <w:t xml:space="preserve">  Write down or safely store the password --- you will need it to</w:t>
      </w:r>
    </w:p>
    <w:p>
      <w:r>
        <w:t xml:space="preserve">    connect through Workbench (Username: root, Password: the one you</w:t>
      </w:r>
    </w:p>
    <w:p>
      <w:r>
        <w:t xml:space="preserve">    just created).</w:t>
      </w:r>
    </w:p>
    <w:p>
      <w:r>
        <w:t>Do not forget the root password.</w:t>
      </w:r>
    </w:p>
    <w:p>
      <w:pPr>
        <w:pStyle w:val="Heading3"/>
      </w:pPr>
      <w:r>
        <w:t>Step 6 --- Configure the Windows Service</w:t>
      </w:r>
    </w:p>
    <w:p>
      <w:r>
        <w:t>MySQL runs as a Windows service in the background.</w:t>
      </w:r>
    </w:p>
    <w:p>
      <w:pPr>
        <w:pStyle w:val="ListBullet"/>
      </w:pPr>
      <w:r>
        <w:t xml:space="preserve">  Keep "Configure MySQL Server as a Windows Service" selected.</w:t>
      </w:r>
    </w:p>
    <w:p>
      <w:pPr>
        <w:pStyle w:val="ListBullet"/>
      </w:pPr>
      <w:r>
        <w:t xml:space="preserve">  Keep the default service name shown by the installer.</w:t>
      </w:r>
    </w:p>
    <w:p>
      <w:pPr>
        <w:pStyle w:val="ListBullet"/>
      </w:pPr>
      <w:r>
        <w:t xml:space="preserve">  Select "Start the MySQL Server at System Startup".</w:t>
      </w:r>
    </w:p>
    <w:p>
      <w:pPr>
        <w:pStyle w:val="ListBullet"/>
      </w:pPr>
      <w:r>
        <w:t xml:space="preserve">  Keep "Standard System Account" selected, then click Next.</w:t>
      </w:r>
    </w:p>
    <w:p>
      <w:r>
        <w:t>Starting MySQL with Windows ensures the server is available whenever you</w:t>
      </w:r>
    </w:p>
    <w:p>
      <w:r>
        <w:t>open Workbench.</w:t>
      </w:r>
    </w:p>
    <w:p>
      <w:pPr>
        <w:pStyle w:val="Heading3"/>
      </w:pPr>
      <w:r>
        <w:t>Step 7 --- Apply the Configuration</w:t>
      </w:r>
    </w:p>
    <w:p>
      <w:pPr>
        <w:pStyle w:val="ListBullet"/>
      </w:pPr>
      <w:r>
        <w:t xml:space="preserve">  Click Execute and wait while the installer applies the</w:t>
      </w:r>
    </w:p>
    <w:p>
      <w:r>
        <w:t xml:space="preserve">    configuration.</w:t>
      </w:r>
    </w:p>
    <w:p>
      <w:pPr>
        <w:pStyle w:val="ListBullet"/>
      </w:pPr>
      <w:r>
        <w:t xml:space="preserve">  Confirm that every configuration step shows a success status.</w:t>
      </w:r>
    </w:p>
    <w:p>
      <w:pPr>
        <w:pStyle w:val="ListBullet"/>
      </w:pPr>
      <w:r>
        <w:t xml:space="preserve">  Click Finish, then continue through the remaining screens to</w:t>
      </w:r>
    </w:p>
    <w:p>
      <w:r>
        <w:t xml:space="preserve">    complete the installation.</w:t>
      </w:r>
    </w:p>
    <w:p>
      <w:pPr>
        <w:pStyle w:val="Heading3"/>
      </w:pPr>
      <w:r>
        <w:t>Step 8 --- Open MySQL Workbench</w:t>
      </w:r>
    </w:p>
    <w:p>
      <w:pPr>
        <w:pStyle w:val="ListBullet"/>
      </w:pPr>
      <w:r>
        <w:t xml:space="preserve">  Open the Windows Start menu and search for MySQL Workbench.</w:t>
      </w:r>
    </w:p>
    <w:p>
      <w:pPr>
        <w:pStyle w:val="ListBullet"/>
      </w:pPr>
      <w:r>
        <w:t xml:space="preserve">  Under MySQL Connections, select the local connection (it may appear</w:t>
      </w:r>
    </w:p>
    <w:p>
      <w:r>
        <w:t xml:space="preserve">    as "Local instance MySQL" or "Local instance 3306").</w:t>
      </w:r>
    </w:p>
    <w:p>
      <w:pPr>
        <w:pStyle w:val="ListBullet"/>
      </w:pPr>
      <w:r>
        <w:t xml:space="preserve">  Enter the root password created during installation.</w:t>
      </w:r>
    </w:p>
    <w:p>
      <w:pPr>
        <w:pStyle w:val="ListBullet"/>
      </w:pPr>
      <w:r>
        <w:t xml:space="preserve">  Optionally select "Save password in vault" so you don't enter it</w:t>
      </w:r>
    </w:p>
    <w:p>
      <w:r>
        <w:t xml:space="preserve">    every time, then click OK.</w:t>
      </w:r>
    </w:p>
    <w:p>
      <w:r>
        <w:t>The SQL Editor will open once the connection is successful.</w:t>
      </w:r>
    </w:p>
    <w:p>
      <w:pPr>
        <w:pStyle w:val="Heading3"/>
      </w:pPr>
      <w:r>
        <w:t>Step 9 --- Verify the Installation</w:t>
      </w:r>
    </w:p>
    <w:p>
      <w:r>
        <w:t>Open a new SQL tab and execute:</w:t>
      </w:r>
    </w:p>
    <w:p>
      <w:r>
        <w:rPr>
          <w:rFonts w:ascii="Consolas" w:hAnsi="Consolas"/>
          <w:sz w:val="16"/>
        </w:rPr>
        <w:t>SELECT VERSION();</w:t>
      </w:r>
    </w:p>
    <w:p>
      <w:r>
        <w:t>This displays the installed MySQL Server version. Next, execute:</w:t>
      </w:r>
    </w:p>
    <w:p>
      <w:r>
        <w:rPr>
          <w:rFonts w:ascii="Consolas" w:hAnsi="Consolas"/>
          <w:sz w:val="16"/>
        </w:rPr>
        <w:t>SHOW DATABASES;</w:t>
      </w:r>
    </w:p>
    <w:p>
      <w:r>
        <w:t>You should see the databases currently available on your server.</w:t>
      </w:r>
    </w:p>
    <w:p>
      <w:pPr>
        <w:pStyle w:val="Heading3"/>
      </w:pPr>
      <w:r>
        <w:t>Step 10 --- Create a Test Database</w:t>
      </w:r>
    </w:p>
    <w:p>
      <w:r>
        <w:rPr>
          <w:rFonts w:ascii="Consolas" w:hAnsi="Consolas"/>
          <w:sz w:val="16"/>
        </w:rPr>
        <w:t>CREATE DATABASE sql_course;USE sql_course;CREATE TABLE Students (  StudentID   INT PRIMARY KEY,  StudentName VARCHAR(50));INSERT INTO StudentsVALUES (101, 'Aarav');SELECT * FROM Students;</w:t>
      </w:r>
    </w:p>
    <w:p>
      <w:r>
        <w:t>Expected output:</w:t>
      </w:r>
    </w:p>
    <w:p>
      <w:r>
        <w:t xml:space="preserve">  StudentID   StudentName</w:t>
      </w:r>
    </w:p>
    <w:p>
      <w:r>
        <w:t xml:space="preserve">  ----------- -------------</w:t>
      </w:r>
    </w:p>
    <w:p>
      <w:r>
        <w:t xml:space="preserve">  101         Aarav</w:t>
      </w:r>
    </w:p>
    <w:p>
      <w:r>
        <w:t>If this result appears, MySQL Server and MySQL Workbench have been</w:t>
      </w:r>
    </w:p>
    <w:p>
      <w:r>
        <w:t>installed and connected successfully.</w:t>
      </w:r>
    </w:p>
    <w:p>
      <w:pPr>
        <w:pStyle w:val="Heading2"/>
      </w:pPr>
      <w:r>
        <w:t>5.3 How the Connection Works</w:t>
      </w:r>
    </w:p>
    <w:p>
      <w:r>
        <w:t>You write a query in MySQL Workbench → Workbench sends the query to</w:t>
      </w:r>
    </w:p>
    <w:p>
      <w:r>
        <w:t>MySQL Server → MySQL Server executes the query → Workbench displays the</w:t>
      </w:r>
    </w:p>
    <w:p>
      <w:r>
        <w:t>result. MySQL Workbench is the interface, while MySQL Server performs</w:t>
      </w:r>
    </w:p>
    <w:p>
      <w:r>
        <w:t>the actual database operations.</w:t>
      </w:r>
    </w:p>
    <w:p>
      <w:pPr>
        <w:pStyle w:val="Heading2"/>
      </w:pPr>
      <w:r>
        <w:t>5.4 Common Installation Problems</w:t>
      </w:r>
    </w:p>
    <w:p>
      <w:r>
        <w:t xml:space="preserve">  -----------------------------------------------------------------------</w:t>
      </w:r>
    </w:p>
    <w:p>
      <w:r>
        <w:t xml:space="preserve">  Problem                             Likely Cause / Fix</w:t>
      </w:r>
    </w:p>
    <w:p>
      <w:r>
        <w:t xml:space="preserve">  ----------------------------------- -----------------------------------</w:t>
      </w:r>
    </w:p>
    <w:p>
      <w:r>
        <w:t xml:space="preserve">  Cannot connect to MySQL Server      The MySQL service may not be</w:t>
      </w:r>
    </w:p>
    <w:p>
      <w:r>
        <w:t xml:space="preserve">                                      running. Press Windows + R, enter</w:t>
      </w:r>
    </w:p>
    <w:p>
      <w:r>
        <w:t xml:space="preserve">                                      services.msc, find the MySQL</w:t>
      </w:r>
    </w:p>
    <w:p>
      <w:r>
        <w:t xml:space="preserve">                                      service, right-click it and select</w:t>
      </w:r>
    </w:p>
    <w:p>
      <w:r>
        <w:t xml:space="preserve">                                      Start or Restart.</w:t>
      </w:r>
    </w:p>
    <w:p>
      <w:r>
        <w:t xml:space="preserve">  Access denied for user root         The entered root password is</w:t>
      </w:r>
    </w:p>
    <w:p>
      <w:r>
        <w:t xml:space="preserve">                                      incorrect. Enter the same password</w:t>
      </w:r>
    </w:p>
    <w:p>
      <w:r>
        <w:t xml:space="preserve">                                      created during server</w:t>
      </w:r>
    </w:p>
    <w:p>
      <w:r>
        <w:t xml:space="preserve">                                      configuration.</w:t>
      </w:r>
    </w:p>
    <w:p>
      <w:r>
        <w:t xml:space="preserve">  Workbench installed but no local    MySQL Server may not have been</w:t>
      </w:r>
    </w:p>
    <w:p>
      <w:r>
        <w:t xml:space="preserve">  connection appears                  installed. Run MySQL Installer</w:t>
      </w:r>
    </w:p>
    <w:p>
      <w:r>
        <w:t xml:space="preserve">                                      again and add MySQL Server.</w:t>
      </w:r>
    </w:p>
    <w:p>
      <w:r>
        <w:t xml:space="preserve">  Port 3306 is unavailable            Another application may already be</w:t>
      </w:r>
    </w:p>
    <w:p>
      <w:r>
        <w:t xml:space="preserve">                                      using port 3306. Select another</w:t>
      </w:r>
    </w:p>
    <w:p>
      <w:r>
        <w:t xml:space="preserve">                                      available port, such as 3307, and</w:t>
      </w:r>
    </w:p>
    <w:p>
      <w:r>
        <w:t xml:space="preserve">                                      use it when creating the Workbench</w:t>
      </w:r>
    </w:p>
    <w:p>
      <w:r>
        <w:t xml:space="preserve">                                      connection.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Server Connection Settings (Local Installation)</w:t>
      </w:r>
    </w:p>
    <w:p>
      <w:r>
        <w:t xml:space="preserve">  Setting    Value</w:t>
      </w:r>
    </w:p>
    <w:p>
      <w:r>
        <w:t xml:space="preserve">  ---------- -------------------------------------------</w:t>
      </w:r>
    </w:p>
    <w:p>
      <w:r>
        <w:t xml:space="preserve">  Hostname   localhost</w:t>
      </w:r>
    </w:p>
    <w:p>
      <w:r>
        <w:t xml:space="preserve">  Port       3306</w:t>
      </w:r>
    </w:p>
    <w:p>
      <w:r>
        <w:t xml:space="preserve">  Username   root</w:t>
      </w:r>
    </w:p>
    <w:p>
      <w:r>
        <w:t xml:space="preserve">  Password   Root password created during installation</w:t>
      </w:r>
    </w:p>
    <w:p>
      <w:r>
        <w:t>💡 Final CheckYour installation is complete when: MySQL Server is</w:t>
      </w:r>
    </w:p>
    <w:p>
      <w:r>
        <w:t>installed, the MySQL Windows service is running, MySQL Workbench opens</w:t>
      </w:r>
    </w:p>
    <w:p>
      <w:r>
        <w:t>successfully, Workbench connects to the local server, and SQL queries</w:t>
      </w:r>
    </w:p>
    <w:p>
      <w:r>
        <w:t>execute without connection errors.</w:t>
      </w:r>
    </w:p>
    <w:p>
      <w:pPr>
        <w:pStyle w:val="Heading2"/>
      </w:pPr>
      <w:r>
        <w:t>Interview Questions — Chapter 5</w:t>
      </w:r>
    </w:p>
    <w:p>
      <w:r>
        <w:t>Q1. Is MySQL Workbench the database server?</w:t>
      </w:r>
    </w:p>
    <w:p>
      <w:r>
        <w:t>Ideal answer: No. Workbench is a graphical client/interface; MySQL</w:t>
      </w:r>
    </w:p>
    <w:p>
      <w:r>
        <w:t>Server stores data and executes SQL.</w:t>
      </w:r>
    </w:p>
    <w:p>
      <w:r>
        <w:t>Q2. What is the default MySQL port used in the notes?</w:t>
      </w:r>
    </w:p>
    <w:p>
      <w:r>
        <w:t>Ideal answer: 3306.</w:t>
      </w:r>
    </w:p>
    <w:p>
      <w:r>
        <w:t>Q3. What does localhost mean in a local MySQL connection?</w:t>
      </w:r>
    </w:p>
    <w:p>
      <w:r>
        <w:t>Ideal answer: It refers to the same computer on which the MySQL Server</w:t>
      </w:r>
    </w:p>
    <w:p>
      <w:r>
        <w:t>is running.</w:t>
      </w:r>
    </w:p>
    <w:p>
      <w:r>
        <w:t>Q4. Why can Workbench open but queries still fail?</w:t>
      </w:r>
    </w:p>
    <w:p>
      <w:r>
        <w:t>Ideal answer: Workbench can be installed while the MySQL Server service</w:t>
      </w:r>
    </w:p>
    <w:p>
      <w:r>
        <w:t>is stopped or misconfigured; the client still needs a working server</w:t>
      </w:r>
    </w:p>
    <w:p>
      <w:r>
        <w:t>connection.</w:t>
      </w:r>
    </w:p>
    <w:p>
      <w:r>
        <w:t>Q5. How do you verify a successful installation?</w:t>
      </w:r>
    </w:p>
    <w:p>
      <w:r>
        <w:t>Ideal answer: Connect to the server and run SELECT VERSION() and SHOW</w:t>
      </w:r>
    </w:p>
    <w:p>
      <w:r>
        <w:t>DATABASES, then create a small test database/table and execute a SELECT.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