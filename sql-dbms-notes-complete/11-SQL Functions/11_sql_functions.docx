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 — SQL Functions</w:t>
      </w:r>
    </w:p>
    <w:p>
      <w:pPr>
        <w:pStyle w:val="IntenseQuote"/>
      </w:pPr>
      <w:r>
        <w:t xml:space="preserve">**MySQL focus:** MySQL 8.x / 8.4  </w:t>
      </w:r>
    </w:p>
    <w:p>
      <w:pPr>
        <w:pStyle w:val="IntenseQuote"/>
      </w:pPr>
      <w:r>
        <w:t>**Goal:** Learn how SQL functions transform, calculate, format, inspect, and summarize data inside queries.</w:t>
      </w:r>
    </w:p>
    <w:p>
      <w:r>
        <w:t>---</w:t>
      </w:r>
    </w:p>
    <w:p>
      <w:pPr>
        <w:pStyle w:val="Heading2"/>
      </w:pPr>
      <w:r>
        <w:t>11.1 What Is a SQL Function?</w:t>
      </w:r>
    </w:p>
    <w:p>
      <w:r>
        <w:t>A SQL function is a built-in or user-defined operation that accepts one or more values (arguments) and returns a value or result.</w:t>
      </w:r>
    </w:p>
    <w:p>
      <w:r>
        <w:t>General form:</w:t>
      </w:r>
    </w:p>
    <w:p>
      <w:r>
        <w:t>FUNCTION_NAME(argument1, argument2, ...);</w:t>
      </w:r>
    </w:p>
    <w:p>
      <w:r>
        <w:t>Example:</w:t>
      </w:r>
    </w:p>
    <w:p>
      <w:r>
        <w:t>SELECT UPPER('hello');</w:t>
      </w:r>
    </w:p>
    <w:p>
      <w:r>
        <w:t>Result:</w:t>
      </w:r>
    </w:p>
    <w:p>
      <w:r>
        <w:t>HELLO</w:t>
      </w:r>
    </w:p>
    <w:p>
      <w:r>
        <w:t>Functions are commonly used inside:</w:t>
      </w:r>
    </w:p>
    <w:p>
      <w:r>
        <w:t>SELECT</w:t>
      </w:r>
    </w:p>
    <w:p>
      <w:r>
        <w:t>WHERE</w:t>
      </w:r>
    </w:p>
    <w:p>
      <w:r>
        <w:t>ORDER BY</w:t>
      </w:r>
    </w:p>
    <w:p>
      <w:r>
        <w:t>HAVING</w:t>
      </w:r>
    </w:p>
    <w:p>
      <w:r>
        <w:t>GROUP BY</w:t>
      </w:r>
    </w:p>
    <w:p>
      <w:r>
        <w:t>UPDATE</w:t>
      </w:r>
    </w:p>
    <w:p>
      <w:r>
        <w:t>INSERT</w:t>
      </w:r>
    </w:p>
    <w:p>
      <w:r>
        <w:t>A function usually operates on a value/expression rather than changing the table definition.</w:t>
      </w:r>
    </w:p>
    <w:p>
      <w:pPr>
        <w:pStyle w:val="Heading3"/>
      </w:pPr>
      <w:r>
        <w:t>Function vs SQL command</w:t>
      </w:r>
    </w:p>
    <w:p>
      <w:r>
        <w:t>`SELECT`, `INSERT`, `UPDATE`, and `DELETE` are SQL statements/commands.</w:t>
      </w:r>
    </w:p>
    <w:p>
      <w:r>
        <w:t>`UPPER()`, `ROUND()`, `COUNT()`, `COALESCE()`, and `DATE_FORMAT()` are functions used inside expressions.</w:t>
      </w:r>
    </w:p>
    <w:p>
      <w:r>
        <w:t>---</w:t>
      </w:r>
    </w:p>
    <w:p>
      <w:pPr>
        <w:pStyle w:val="Heading1"/>
      </w:pPr>
      <w:r>
        <w:t>11.2 Types of Functions Covered in This Chapter</w:t>
      </w:r>
    </w:p>
    <w:p>
      <w:r>
        <w:t>This chapter covers the major MySQL built-in function families needed for practical SQL and interviews:</w:t>
      </w:r>
    </w:p>
    <w:p>
      <w:r>
        <w:t>1. String functions</w:t>
      </w:r>
    </w:p>
    <w:p>
      <w:r>
        <w:t>2. Numeric and mathematical functions</w:t>
      </w:r>
    </w:p>
    <w:p>
      <w:r>
        <w:t>3. Date and time functions</w:t>
      </w:r>
    </w:p>
    <w:p>
      <w:r>
        <w:t>4. Aggregate functions</w:t>
      </w:r>
    </w:p>
    <w:p>
      <w:r>
        <w:t>5. NULL-handling functions</w:t>
      </w:r>
    </w:p>
    <w:p>
      <w:r>
        <w:t>6. Conditional / flow-control functions</w:t>
      </w:r>
    </w:p>
    <w:p>
      <w:r>
        <w:t>7. Conversion functions</w:t>
      </w:r>
    </w:p>
    <w:p>
      <w:r>
        <w:t>8. Information / system functions</w:t>
      </w:r>
    </w:p>
    <w:p>
      <w:r>
        <w:t>9. JSON functions</w:t>
      </w:r>
    </w:p>
    <w:p>
      <w:r>
        <w:t>10. Regular-expression functions — practical introduction</w:t>
      </w:r>
    </w:p>
    <w:p>
      <w:r>
        <w:t>11. Combining multiple functions</w:t>
      </w:r>
    </w:p>
    <w:p>
      <w:r>
        <w:t>12. Functions inside SELECT, WHERE, ORDER BY, GROUP BY and HAVING</w:t>
      </w:r>
    </w:p>
    <w:p>
      <w:r>
        <w:t>13. Scalar vs aggregate functions</w:t>
      </w:r>
    </w:p>
    <w:p>
      <w:r>
        <w:t>14. Common mistakes, interview questions, and practical problems</w:t>
      </w:r>
    </w:p>
    <w:p>
      <w:pPr>
        <w:pStyle w:val="Heading3"/>
      </w:pPr>
      <w:r>
        <w:t>Deliberate chapter boundaries</w:t>
      </w:r>
    </w:p>
    <w:p>
      <w:r>
        <w:t>The following are **not taught in depth here** because they deserve separate chapters:</w:t>
      </w:r>
    </w:p>
    <w:p>
      <w:pPr>
        <w:pStyle w:val="ListBullet"/>
      </w:pPr>
      <w:r>
        <w:t>Detailed `GROUP BY` and `HAVING`</w:t>
      </w:r>
    </w:p>
    <w:p>
      <w:pPr>
        <w:pStyle w:val="ListBullet"/>
      </w:pPr>
      <w:r>
        <w:t>JOINs</w:t>
      </w:r>
    </w:p>
    <w:p>
      <w:pPr>
        <w:pStyle w:val="ListBullet"/>
      </w:pPr>
      <w:r>
        <w:t>Subqueries</w:t>
      </w:r>
    </w:p>
    <w:p>
      <w:pPr>
        <w:pStyle w:val="ListBullet"/>
      </w:pPr>
      <w:r>
        <w:t>Set operators</w:t>
      </w:r>
    </w:p>
    <w:p>
      <w:pPr>
        <w:pStyle w:val="ListBullet"/>
      </w:pPr>
      <w:r>
        <w:t>Views</w:t>
      </w:r>
    </w:p>
    <w:p>
      <w:pPr>
        <w:pStyle w:val="ListBullet"/>
      </w:pPr>
      <w:r>
        <w:t>Indexes</w:t>
      </w:r>
    </w:p>
    <w:p>
      <w:pPr>
        <w:pStyle w:val="ListBullet"/>
      </w:pPr>
      <w:r>
        <w:t>Transactions and ACID</w:t>
      </w:r>
    </w:p>
    <w:p>
      <w:pPr>
        <w:pStyle w:val="ListBullet"/>
      </w:pPr>
      <w:r>
        <w:t>Window functions</w:t>
      </w:r>
    </w:p>
    <w:p>
      <w:pPr>
        <w:pStyle w:val="ListBullet"/>
      </w:pPr>
      <w:r>
        <w:t>Stored procedures, stored functions, and triggers</w:t>
      </w:r>
    </w:p>
    <w:p>
      <w:pPr>
        <w:pStyle w:val="ListBullet"/>
      </w:pPr>
      <w:r>
        <w:t>CTEs</w:t>
      </w:r>
    </w:p>
    <w:p>
      <w:r>
        <w:t>They may appear only in a short context example where necessary.</w:t>
      </w:r>
    </w:p>
    <w:p>
      <w:r>
        <w:t>---</w:t>
      </w:r>
    </w:p>
    <w:p>
      <w:pPr>
        <w:pStyle w:val="Heading1"/>
      </w:pPr>
      <w:r>
        <w:t>11.3 Scalar vs Aggregate Functions</w:t>
      </w:r>
    </w:p>
    <w:p>
      <w:pPr>
        <w:pStyle w:val="Heading2"/>
      </w:pPr>
      <w:r>
        <w:t>Scalar functions</w:t>
      </w:r>
    </w:p>
    <w:p>
      <w:r>
        <w:t>A scalar function normally works on each input row independently and returns one value for that row.</w:t>
      </w:r>
    </w:p>
    <w:p>
      <w:r>
        <w:t>Examples:</w:t>
      </w:r>
    </w:p>
    <w:p>
      <w:r>
        <w:t>UPPER(student_name)</w:t>
      </w:r>
    </w:p>
    <w:p>
      <w:r>
        <w:t>ROUND(salary, 2)</w:t>
      </w:r>
    </w:p>
    <w:p>
      <w:r>
        <w:t>YEAR(join_date)</w:t>
      </w:r>
    </w:p>
    <w:p>
      <w:r>
        <w:t>COALESCE(phone, 'Not Provided')</w:t>
      </w:r>
    </w:p>
    <w:p>
      <w:r>
        <w:t>Example:</w:t>
      </w:r>
    </w:p>
    <w:p>
      <w:r>
        <w:t>SELECT student_name, UPPER(student_name)</w:t>
      </w:r>
    </w:p>
    <w:p>
      <w:r>
        <w:t>FROM students;</w:t>
      </w:r>
    </w:p>
    <w:p>
      <w:r>
        <w:t>Each row gets its own transformed value.</w:t>
      </w:r>
    </w:p>
    <w:p>
      <w:pPr>
        <w:pStyle w:val="Heading2"/>
      </w:pPr>
      <w:r>
        <w:t>Aggregate functions</w:t>
      </w:r>
    </w:p>
    <w:p>
      <w:r>
        <w:t>Aggregate functions process a set of rows and return a summary value.</w:t>
      </w:r>
    </w:p>
    <w:p>
      <w:r>
        <w:t>Examples:</w:t>
      </w:r>
    </w:p>
    <w:p>
      <w:r>
        <w:t>COUNT()</w:t>
      </w:r>
    </w:p>
    <w:p>
      <w:r>
        <w:t>SUM()</w:t>
      </w:r>
    </w:p>
    <w:p>
      <w:r>
        <w:t>AVG()</w:t>
      </w:r>
    </w:p>
    <w:p>
      <w:r>
        <w:t>MIN()</w:t>
      </w:r>
    </w:p>
    <w:p>
      <w:r>
        <w:t>MAX()</w:t>
      </w:r>
    </w:p>
    <w:p>
      <w:r>
        <w:t>Example:</w:t>
      </w:r>
    </w:p>
    <w:p>
      <w:r>
        <w:t>SELECT AVG(salary)</w:t>
      </w:r>
    </w:p>
    <w:p>
      <w:r>
        <w:t>FROM employees;</w:t>
      </w:r>
    </w:p>
    <w:p>
      <w:r>
        <w:t>The result is one summary value for the selected rows.</w:t>
      </w:r>
    </w:p>
    <w:p>
      <w:pPr>
        <w:pStyle w:val="Heading3"/>
      </w:pPr>
      <w:r>
        <w:t>Important distinction</w:t>
      </w:r>
    </w:p>
    <w:p>
      <w:r>
        <w:t>Scalar function    → row-level transformation</w:t>
      </w:r>
    </w:p>
    <w:p>
      <w:r>
        <w:t>Aggregate function → group/set-level summary</w:t>
      </w:r>
    </w:p>
    <w:p>
      <w:r>
        <w:t>---</w:t>
      </w:r>
    </w:p>
    <w:p>
      <w:pPr>
        <w:pStyle w:val="Heading1"/>
      </w:pPr>
      <w:r>
        <w:t>11.4 String Functions</w:t>
      </w:r>
    </w:p>
    <w:p>
      <w:r>
        <w:t>String functions are used to clean, format, search, combine, and extract text.</w:t>
      </w:r>
    </w:p>
    <w:p>
      <w:pPr>
        <w:pStyle w:val="Heading2"/>
      </w:pPr>
      <w:r>
        <w:t>11.4.1 UPPER()</w:t>
      </w:r>
    </w:p>
    <w:p>
      <w:r>
        <w:t>Converts text to uppercase.</w:t>
      </w:r>
    </w:p>
    <w:p>
      <w:r>
        <w:t>SELECT UPPER('mysql');</w:t>
      </w:r>
    </w:p>
    <w:p>
      <w:r>
        <w:t>SELECT UPPER(student_name) AS student_name_upper</w:t>
      </w:r>
    </w:p>
    <w:p>
      <w:r>
        <w:t>FROM students;</w:t>
      </w:r>
    </w:p>
    <w:p>
      <w:r>
        <w:t>---</w:t>
      </w:r>
    </w:p>
    <w:p>
      <w:pPr>
        <w:pStyle w:val="Heading2"/>
      </w:pPr>
      <w:r>
        <w:t>11.4.2 LOWER()</w:t>
      </w:r>
    </w:p>
    <w:p>
      <w:r>
        <w:t>Converts text to lowercase.</w:t>
      </w:r>
    </w:p>
    <w:p>
      <w:r>
        <w:t>SELECT LOWER('MYSQL');</w:t>
      </w:r>
    </w:p>
    <w:p>
      <w:r>
        <w:t>---</w:t>
      </w:r>
    </w:p>
    <w:p>
      <w:pPr>
        <w:pStyle w:val="Heading2"/>
      </w:pPr>
      <w:r>
        <w:t>11.4.3 LENGTH()</w:t>
      </w:r>
    </w:p>
    <w:p>
      <w:r>
        <w:t>Returns the length of a string in bytes.</w:t>
      </w:r>
    </w:p>
    <w:p>
      <w:r>
        <w:t>SELECT LENGTH('Rameez');</w:t>
      </w:r>
    </w:p>
    <w:p>
      <w:r>
        <w:t>For multibyte character sets, `CHAR_LENGTH()` is often more appropriate when you want the number of characters.</w:t>
      </w:r>
    </w:p>
    <w:p>
      <w:r>
        <w:t>---</w:t>
      </w:r>
    </w:p>
    <w:p>
      <w:pPr>
        <w:pStyle w:val="Heading2"/>
      </w:pPr>
      <w:r>
        <w:t>11.4.4 CHAR_LENGTH()</w:t>
      </w:r>
    </w:p>
    <w:p>
      <w:r>
        <w:t>Returns the number of characters.</w:t>
      </w:r>
    </w:p>
    <w:p>
      <w:r>
        <w:t>SELECT CHAR_LENGTH('Rameez');</w:t>
      </w:r>
    </w:p>
    <w:p>
      <w:pPr>
        <w:pStyle w:val="Heading3"/>
      </w:pPr>
      <w:r>
        <w:t>Interview point</w:t>
      </w:r>
    </w:p>
    <w:p>
      <w:r>
        <w:t>`LENGTH()` counts bytes, while `CHAR_LENGTH()` counts characters.</w:t>
      </w:r>
    </w:p>
    <w:p>
      <w:r>
        <w:t>---</w:t>
      </w:r>
    </w:p>
    <w:p>
      <w:pPr>
        <w:pStyle w:val="Heading2"/>
      </w:pPr>
      <w:r>
        <w:t>11.4.5 CONCAT()</w:t>
      </w:r>
    </w:p>
    <w:p>
      <w:r>
        <w:t>Combines strings.</w:t>
      </w:r>
    </w:p>
    <w:p>
      <w:r>
        <w:t>SELECT CONCAT('Shaik', ' ', 'Rameez');</w:t>
      </w:r>
    </w:p>
    <w:p>
      <w:r>
        <w:t>Practical example:</w:t>
      </w:r>
    </w:p>
    <w:p>
      <w:r>
        <w:t>SELECT CONCAT(first_name, ' ', last_name) AS full_name</w:t>
      </w:r>
    </w:p>
    <w:p>
      <w:r>
        <w:t>FROM employees;</w:t>
      </w:r>
    </w:p>
    <w:p>
      <w:r>
        <w:t>---</w:t>
      </w:r>
    </w:p>
    <w:p>
      <w:pPr>
        <w:pStyle w:val="Heading2"/>
      </w:pPr>
      <w:r>
        <w:t>11.4.6 CONCAT_WS()</w:t>
      </w:r>
    </w:p>
    <w:p>
      <w:r>
        <w:t>Combines values using a separator.</w:t>
      </w:r>
    </w:p>
    <w:p>
      <w:r>
        <w:t>SELECT CONCAT_WS(' - ', 'Java', 'SQL', 'React');</w:t>
      </w:r>
    </w:p>
    <w:p>
      <w:r>
        <w:t>`WS` means "with separator".</w:t>
      </w:r>
    </w:p>
    <w:p>
      <w:r>
        <w:t>---</w:t>
      </w:r>
    </w:p>
    <w:p>
      <w:pPr>
        <w:pStyle w:val="Heading2"/>
      </w:pPr>
      <w:r>
        <w:t>11.4.7 SUBSTRING()</w:t>
      </w:r>
    </w:p>
    <w:p>
      <w:r>
        <w:t>Extracts part of a string.</w:t>
      </w:r>
    </w:p>
    <w:p>
      <w:r>
        <w:t>SELECT SUBSTRING('DATABASE', 1, 4);</w:t>
      </w:r>
    </w:p>
    <w:p>
      <w:r>
        <w:t>---</w:t>
      </w:r>
    </w:p>
    <w:p>
      <w:pPr>
        <w:pStyle w:val="Heading2"/>
      </w:pPr>
      <w:r>
        <w:t>11.4.8 LEFT()</w:t>
      </w:r>
    </w:p>
    <w:p>
      <w:r>
        <w:t>Returns characters from the left.</w:t>
      </w:r>
    </w:p>
    <w:p>
      <w:r>
        <w:t>SELECT LEFT('DATABASE', 4);</w:t>
      </w:r>
    </w:p>
    <w:p>
      <w:r>
        <w:t>---</w:t>
      </w:r>
    </w:p>
    <w:p>
      <w:pPr>
        <w:pStyle w:val="Heading2"/>
      </w:pPr>
      <w:r>
        <w:t>11.4.9 RIGHT()</w:t>
      </w:r>
    </w:p>
    <w:p>
      <w:r>
        <w:t>Returns characters from the right.</w:t>
      </w:r>
    </w:p>
    <w:p>
      <w:r>
        <w:t>SELECT RIGHT('DATABASE', 4);</w:t>
      </w:r>
    </w:p>
    <w:p>
      <w:r>
        <w:t>---</w:t>
      </w:r>
    </w:p>
    <w:p>
      <w:pPr>
        <w:pStyle w:val="Heading2"/>
      </w:pPr>
      <w:r>
        <w:t>11.4.10 TRIM()</w:t>
      </w:r>
    </w:p>
    <w:p>
      <w:r>
        <w:t>Removes leading and trailing spaces.</w:t>
      </w:r>
    </w:p>
    <w:p>
      <w:r>
        <w:t>SELECT TRIM('   SQL   ');</w:t>
      </w:r>
    </w:p>
    <w:p>
      <w:r>
        <w:t>Related functions:</w:t>
      </w:r>
    </w:p>
    <w:p>
      <w:r>
        <w:t>LTRIM()</w:t>
      </w:r>
    </w:p>
    <w:p>
      <w:r>
        <w:t>RTRIM()</w:t>
      </w:r>
    </w:p>
    <w:p>
      <w:r>
        <w:t>---</w:t>
      </w:r>
    </w:p>
    <w:p>
      <w:pPr>
        <w:pStyle w:val="Heading2"/>
      </w:pPr>
      <w:r>
        <w:t>11.4.11 REPLACE()</w:t>
      </w:r>
    </w:p>
    <w:p>
      <w:r>
        <w:t>Replaces occurrences of text.</w:t>
      </w:r>
    </w:p>
    <w:p>
      <w:r>
        <w:t>SELECT REPLACE('I like Java', 'Java', 'SQL');</w:t>
      </w:r>
    </w:p>
    <w:p>
      <w:r>
        <w:t>Practical:</w:t>
      </w:r>
    </w:p>
    <w:p>
      <w:r>
        <w:t>SELECT REPLACE(email, '@old.com', '@new.com')</w:t>
      </w:r>
    </w:p>
    <w:p>
      <w:r>
        <w:t>FROM customers;</w:t>
      </w:r>
    </w:p>
    <w:p>
      <w:r>
        <w:t>---</w:t>
      </w:r>
    </w:p>
    <w:p>
      <w:pPr>
        <w:pStyle w:val="Heading2"/>
      </w:pPr>
      <w:r>
        <w:t>11.4.12 REVERSE()</w:t>
      </w:r>
    </w:p>
    <w:p>
      <w:r>
        <w:t>Reverses a string.</w:t>
      </w:r>
    </w:p>
    <w:p>
      <w:r>
        <w:t>SELECT REVERSE('SQL');</w:t>
      </w:r>
    </w:p>
    <w:p>
      <w:r>
        <w:t>---</w:t>
      </w:r>
    </w:p>
    <w:p>
      <w:pPr>
        <w:pStyle w:val="Heading2"/>
      </w:pPr>
      <w:r>
        <w:t>11.4.13 LOCATE()</w:t>
      </w:r>
    </w:p>
    <w:p>
      <w:r>
        <w:t>Finds the position of a substring.</w:t>
      </w:r>
    </w:p>
    <w:p>
      <w:r>
        <w:t>SELECT LOCATE('SQL', 'I am learning SQL');</w:t>
      </w:r>
    </w:p>
    <w:p>
      <w:r>
        <w:t>Related functions:</w:t>
      </w:r>
    </w:p>
    <w:p>
      <w:r>
        <w:t>POSITION()</w:t>
      </w:r>
    </w:p>
    <w:p>
      <w:r>
        <w:t>INSTR()</w:t>
      </w:r>
    </w:p>
    <w:p>
      <w:r>
        <w:t>---</w:t>
      </w:r>
    </w:p>
    <w:p>
      <w:pPr>
        <w:pStyle w:val="Heading2"/>
      </w:pPr>
      <w:r>
        <w:t>11.4.14 LPAD() and RPAD()</w:t>
      </w:r>
    </w:p>
    <w:p>
      <w:r>
        <w:t>Pads a string to a specified length.</w:t>
      </w:r>
    </w:p>
    <w:p>
      <w:r>
        <w:t>SELECT LPAD('123', 5, '0');</w:t>
      </w:r>
    </w:p>
    <w:p>
      <w:r>
        <w:t>SELECT RPAD('123', 5, '0');</w:t>
      </w:r>
    </w:p>
    <w:p>
      <w:r>
        <w:t>---</w:t>
      </w:r>
    </w:p>
    <w:p>
      <w:pPr>
        <w:pStyle w:val="Heading1"/>
      </w:pPr>
      <w:r>
        <w:t>11.5 Numeric and Mathematical Functions</w:t>
      </w:r>
    </w:p>
    <w:p>
      <w:r>
        <w:t>Numeric functions perform calculations and mathematical transformations.</w:t>
      </w:r>
    </w:p>
    <w:p>
      <w:pPr>
        <w:pStyle w:val="Heading2"/>
      </w:pPr>
      <w:r>
        <w:t>11.5.1 ABS()</w:t>
      </w:r>
    </w:p>
    <w:p>
      <w:r>
        <w:t>Returns absolute value.</w:t>
      </w:r>
    </w:p>
    <w:p>
      <w:r>
        <w:t>SELECT ABS(-25);</w:t>
      </w:r>
    </w:p>
    <w:p>
      <w:r>
        <w:t>---</w:t>
      </w:r>
    </w:p>
    <w:p>
      <w:pPr>
        <w:pStyle w:val="Heading2"/>
      </w:pPr>
      <w:r>
        <w:t>11.5.2 ROUND()</w:t>
      </w:r>
    </w:p>
    <w:p>
      <w:r>
        <w:t>Rounds a number.</w:t>
      </w:r>
    </w:p>
    <w:p>
      <w:r>
        <w:t>SELECT ROUND(123.4567, 2);</w:t>
      </w:r>
    </w:p>
    <w:p>
      <w:r>
        <w:t>---</w:t>
      </w:r>
    </w:p>
    <w:p>
      <w:pPr>
        <w:pStyle w:val="Heading2"/>
      </w:pPr>
      <w:r>
        <w:t>11.5.3 CEIL() / CEILING()</w:t>
      </w:r>
    </w:p>
    <w:p>
      <w:r>
        <w:t>Rounds upward to the next integer.</w:t>
      </w:r>
    </w:p>
    <w:p>
      <w:r>
        <w:t>SELECT CEIL(12.1);</w:t>
      </w:r>
    </w:p>
    <w:p>
      <w:r>
        <w:t>---</w:t>
      </w:r>
    </w:p>
    <w:p>
      <w:pPr>
        <w:pStyle w:val="Heading2"/>
      </w:pPr>
      <w:r>
        <w:t>11.5.4 FLOOR()</w:t>
      </w:r>
    </w:p>
    <w:p>
      <w:r>
        <w:t>Rounds downward.</w:t>
      </w:r>
    </w:p>
    <w:p>
      <w:r>
        <w:t>SELECT FLOOR(12.9);</w:t>
      </w:r>
    </w:p>
    <w:p>
      <w:r>
        <w:t>---</w:t>
      </w:r>
    </w:p>
    <w:p>
      <w:pPr>
        <w:pStyle w:val="Heading2"/>
      </w:pPr>
      <w:r>
        <w:t>11.5.5 TRUNCATE()</w:t>
      </w:r>
    </w:p>
    <w:p>
      <w:r>
        <w:t>Removes decimal places without normal rounding.</w:t>
      </w:r>
    </w:p>
    <w:p>
      <w:r>
        <w:t>SELECT TRUNCATE(123.4567, 2);</w:t>
      </w:r>
    </w:p>
    <w:p>
      <w:pPr>
        <w:pStyle w:val="Heading3"/>
      </w:pPr>
      <w:r>
        <w:t>ROUND vs TRUNCATE</w:t>
      </w:r>
    </w:p>
    <w:p>
      <w:r>
        <w:t>ROUND(123.456, 2)    → 123.46</w:t>
      </w:r>
    </w:p>
    <w:p>
      <w:r>
        <w:t>TRUNCATE(123.456, 2) → 123.45</w:t>
      </w:r>
    </w:p>
    <w:p>
      <w:r>
        <w:t>---</w:t>
      </w:r>
    </w:p>
    <w:p>
      <w:pPr>
        <w:pStyle w:val="Heading2"/>
      </w:pPr>
      <w:r>
        <w:t>11.5.6 MOD() and %</w:t>
      </w:r>
    </w:p>
    <w:p>
      <w:r>
        <w:t>Returns the remainder.</w:t>
      </w:r>
    </w:p>
    <w:p>
      <w:r>
        <w:t>SELECT MOD(10, 3);</w:t>
      </w:r>
    </w:p>
    <w:p>
      <w:r>
        <w:t>SELECT 10 % 3;</w:t>
      </w:r>
    </w:p>
    <w:p>
      <w:r>
        <w:t>Useful for even/odd checks:</w:t>
      </w:r>
    </w:p>
    <w:p>
      <w:r>
        <w:t>SELECT student_id</w:t>
      </w:r>
    </w:p>
    <w:p>
      <w:r>
        <w:t>FROM students</w:t>
      </w:r>
    </w:p>
    <w:p>
      <w:r>
        <w:t>WHERE MOD(student_id, 2) = 0;</w:t>
      </w:r>
    </w:p>
    <w:p>
      <w:r>
        <w:t>---</w:t>
      </w:r>
    </w:p>
    <w:p>
      <w:pPr>
        <w:pStyle w:val="Heading2"/>
      </w:pPr>
      <w:r>
        <w:t>11.5.7 POWER()</w:t>
      </w:r>
    </w:p>
    <w:p>
      <w:r>
        <w:t>Raises a number to a power.</w:t>
      </w:r>
    </w:p>
    <w:p>
      <w:r>
        <w:t>SELECT POWER(2, 3);</w:t>
      </w:r>
    </w:p>
    <w:p>
      <w:r>
        <w:t>---</w:t>
      </w:r>
    </w:p>
    <w:p>
      <w:pPr>
        <w:pStyle w:val="Heading2"/>
      </w:pPr>
      <w:r>
        <w:t>11.5.8 SQRT()</w:t>
      </w:r>
    </w:p>
    <w:p>
      <w:r>
        <w:t>Returns square root.</w:t>
      </w:r>
    </w:p>
    <w:p>
      <w:r>
        <w:t>SELECT SQRT(64);</w:t>
      </w:r>
    </w:p>
    <w:p>
      <w:r>
        <w:t>---</w:t>
      </w:r>
    </w:p>
    <w:p>
      <w:pPr>
        <w:pStyle w:val="Heading2"/>
      </w:pPr>
      <w:r>
        <w:t>11.5.9 SIGN()</w:t>
      </w:r>
    </w:p>
    <w:p>
      <w:r>
        <w:t>Returns the sign of a number.</w:t>
      </w:r>
    </w:p>
    <w:p>
      <w:r>
        <w:t>SELECT SIGN(-10);</w:t>
      </w:r>
    </w:p>
    <w:p>
      <w:r>
        <w:t>SELECT SIGN(0);</w:t>
      </w:r>
    </w:p>
    <w:p>
      <w:r>
        <w:t>SELECT SIGN(10);</w:t>
      </w:r>
    </w:p>
    <w:p>
      <w:r>
        <w:t>---</w:t>
      </w:r>
    </w:p>
    <w:p>
      <w:pPr>
        <w:pStyle w:val="Heading2"/>
      </w:pPr>
      <w:r>
        <w:t>11.5.10 GREATEST() and LEAST()</w:t>
      </w:r>
    </w:p>
    <w:p>
      <w:r>
        <w:t>Compare multiple expressions.</w:t>
      </w:r>
    </w:p>
    <w:p>
      <w:r>
        <w:t>SELECT GREATEST(10, 25, 15);</w:t>
      </w:r>
    </w:p>
    <w:p>
      <w:r>
        <w:t>SELECT LEAST(10, 25, 15);</w:t>
      </w:r>
    </w:p>
    <w:p>
      <w:r>
        <w:t>---</w:t>
      </w:r>
    </w:p>
    <w:p>
      <w:pPr>
        <w:pStyle w:val="Heading2"/>
      </w:pPr>
      <w:r>
        <w:t>11.5.11 RAND()</w:t>
      </w:r>
    </w:p>
    <w:p>
      <w:r>
        <w:t>Generates a pseudo-random value.</w:t>
      </w:r>
    </w:p>
    <w:p>
      <w:r>
        <w:t>SELECT RAND();</w:t>
      </w:r>
    </w:p>
    <w:p>
      <w:r>
        <w:t>Be careful using non-deterministic functions when reproducible results are required.</w:t>
      </w:r>
    </w:p>
    <w:p>
      <w:r>
        <w:t>---</w:t>
      </w:r>
    </w:p>
    <w:p>
      <w:pPr>
        <w:pStyle w:val="Heading1"/>
      </w:pPr>
      <w:r>
        <w:t>11.6 Date and Time Functions</w:t>
      </w:r>
    </w:p>
    <w:p>
      <w:r>
        <w:t>Date/time functions are heavily used in real applications such as orders, payments, employee joining dates, subscriptions, and reports.</w:t>
      </w:r>
    </w:p>
    <w:p>
      <w:pPr>
        <w:pStyle w:val="Heading2"/>
      </w:pPr>
      <w:r>
        <w:t>11.6.1 NOW()</w:t>
      </w:r>
    </w:p>
    <w:p>
      <w:r>
        <w:t>Returns current date and time.</w:t>
      </w:r>
    </w:p>
    <w:p>
      <w:r>
        <w:t>SELECT NOW();</w:t>
      </w:r>
    </w:p>
    <w:p>
      <w:r>
        <w:t>---</w:t>
      </w:r>
    </w:p>
    <w:p>
      <w:pPr>
        <w:pStyle w:val="Heading2"/>
      </w:pPr>
      <w:r>
        <w:t>11.6.2 CURRENT_DATE()</w:t>
      </w:r>
    </w:p>
    <w:p>
      <w:r>
        <w:t>Returns current date.</w:t>
      </w:r>
    </w:p>
    <w:p>
      <w:r>
        <w:t>SELECT CURRENT_DATE();</w:t>
      </w:r>
    </w:p>
    <w:p>
      <w:r>
        <w:t>---</w:t>
      </w:r>
    </w:p>
    <w:p>
      <w:pPr>
        <w:pStyle w:val="Heading2"/>
      </w:pPr>
      <w:r>
        <w:t>11.6.3 CURRENT_TIME()</w:t>
      </w:r>
    </w:p>
    <w:p>
      <w:r>
        <w:t>Returns current time.</w:t>
      </w:r>
    </w:p>
    <w:p>
      <w:r>
        <w:t>SELECT CURRENT_TIME();</w:t>
      </w:r>
    </w:p>
    <w:p>
      <w:r>
        <w:t>---</w:t>
      </w:r>
    </w:p>
    <w:p>
      <w:pPr>
        <w:pStyle w:val="Heading2"/>
      </w:pPr>
      <w:r>
        <w:t>11.6.4 CURRENT_TIMESTAMP()</w:t>
      </w:r>
    </w:p>
    <w:p>
      <w:r>
        <w:t>Returns current timestamp.</w:t>
      </w:r>
    </w:p>
    <w:p>
      <w:r>
        <w:t>SELECT CURRENT_TIMESTAMP();</w:t>
      </w:r>
    </w:p>
    <w:p>
      <w:r>
        <w:t>---</w:t>
      </w:r>
    </w:p>
    <w:p>
      <w:pPr>
        <w:pStyle w:val="Heading2"/>
      </w:pPr>
      <w:r>
        <w:t>11.6.5 DATE()</w:t>
      </w:r>
    </w:p>
    <w:p>
      <w:r>
        <w:t>Extracts the date portion.</w:t>
      </w:r>
    </w:p>
    <w:p>
      <w:r>
        <w:t>SELECT DATE('2026-09-17 18:30:00');</w:t>
      </w:r>
    </w:p>
    <w:p>
      <w:r>
        <w:t>---</w:t>
      </w:r>
    </w:p>
    <w:p>
      <w:pPr>
        <w:pStyle w:val="Heading2"/>
      </w:pPr>
      <w:r>
        <w:t>11.6.6 TIME()</w:t>
      </w:r>
    </w:p>
    <w:p>
      <w:r>
        <w:t>Extracts the time portion.</w:t>
      </w:r>
    </w:p>
    <w:p>
      <w:r>
        <w:t>SELECT TIME('2026-09-17 18:30:00');</w:t>
      </w:r>
    </w:p>
    <w:p>
      <w:r>
        <w:t>---</w:t>
      </w:r>
    </w:p>
    <w:p>
      <w:pPr>
        <w:pStyle w:val="Heading2"/>
      </w:pPr>
      <w:r>
        <w:t>11.6.7 YEAR(), MONTH(), DAY()</w:t>
      </w:r>
    </w:p>
    <w:p>
      <w:r>
        <w:t>Extract date components.</w:t>
      </w:r>
    </w:p>
    <w:p>
      <w:r>
        <w:t>SELECT YEAR(join_date)</w:t>
      </w:r>
    </w:p>
    <w:p>
      <w:r>
        <w:t>FROM employees;</w:t>
      </w:r>
    </w:p>
    <w:p>
      <w:r>
        <w:t>SELECT MONTH(join_date)</w:t>
      </w:r>
    </w:p>
    <w:p>
      <w:r>
        <w:t>FROM employees;</w:t>
      </w:r>
    </w:p>
    <w:p>
      <w:r>
        <w:t>SELECT DAY(join_date)</w:t>
      </w:r>
    </w:p>
    <w:p>
      <w:r>
        <w:t>FROM employees;</w:t>
      </w:r>
    </w:p>
    <w:p>
      <w:r>
        <w:t>---</w:t>
      </w:r>
    </w:p>
    <w:p>
      <w:pPr>
        <w:pStyle w:val="Heading2"/>
      </w:pPr>
      <w:r>
        <w:t>11.6.8 MONTHNAME() and DAYNAME()</w:t>
      </w:r>
    </w:p>
    <w:p>
      <w:r>
        <w:t>Return readable names.</w:t>
      </w:r>
    </w:p>
    <w:p>
      <w:r>
        <w:t>SELECT MONTHNAME(join_date)</w:t>
      </w:r>
    </w:p>
    <w:p>
      <w:r>
        <w:t>FROM employees;</w:t>
      </w:r>
    </w:p>
    <w:p>
      <w:r>
        <w:t>SELECT DAYNAME(join_date)</w:t>
      </w:r>
    </w:p>
    <w:p>
      <w:r>
        <w:t>FROM employees;</w:t>
      </w:r>
    </w:p>
    <w:p>
      <w:r>
        <w:t>---</w:t>
      </w:r>
    </w:p>
    <w:p>
      <w:pPr>
        <w:pStyle w:val="Heading2"/>
      </w:pPr>
      <w:r>
        <w:t>11.6.9 HOUR(), MINUTE(), SECOND()</w:t>
      </w:r>
    </w:p>
    <w:p>
      <w:r>
        <w:t>Extract time components.</w:t>
      </w:r>
    </w:p>
    <w:p>
      <w:r>
        <w:t>SELECT HOUR(login_time)</w:t>
      </w:r>
    </w:p>
    <w:p>
      <w:r>
        <w:t>FROM login_history;</w:t>
      </w:r>
    </w:p>
    <w:p>
      <w:r>
        <w:t>---</w:t>
      </w:r>
    </w:p>
    <w:p>
      <w:pPr>
        <w:pStyle w:val="Heading2"/>
      </w:pPr>
      <w:r>
        <w:t>11.6.10 DATE_ADD()</w:t>
      </w:r>
    </w:p>
    <w:p>
      <w:r>
        <w:t>Adds an interval.</w:t>
      </w:r>
    </w:p>
    <w:p>
      <w:r>
        <w:t>SELECT DATE_ADD('2026-09-17', INTERVAL 7 DAY);</w:t>
      </w:r>
    </w:p>
    <w:p>
      <w:r>
        <w:t>Example:</w:t>
      </w:r>
    </w:p>
    <w:p>
      <w:r>
        <w:t>SELECT DATE_ADD(join_date, INTERVAL 1 YEAR)</w:t>
      </w:r>
    </w:p>
    <w:p>
      <w:r>
        <w:t>FROM employees;</w:t>
      </w:r>
    </w:p>
    <w:p>
      <w:r>
        <w:t>---</w:t>
      </w:r>
    </w:p>
    <w:p>
      <w:pPr>
        <w:pStyle w:val="Heading2"/>
      </w:pPr>
      <w:r>
        <w:t>11.6.11 DATE_SUB()</w:t>
      </w:r>
    </w:p>
    <w:p>
      <w:r>
        <w:t>Subtracts an interval.</w:t>
      </w:r>
    </w:p>
    <w:p>
      <w:r>
        <w:t>SELECT DATE_SUB('2026-09-17', INTERVAL 30 DAY);</w:t>
      </w:r>
    </w:p>
    <w:p>
      <w:r>
        <w:t>---</w:t>
      </w:r>
    </w:p>
    <w:p>
      <w:pPr>
        <w:pStyle w:val="Heading2"/>
      </w:pPr>
      <w:r>
        <w:t>11.6.12 DATEDIFF()</w:t>
      </w:r>
    </w:p>
    <w:p>
      <w:r>
        <w:t>Returns the number of days between two dates.</w:t>
      </w:r>
    </w:p>
    <w:p>
      <w:r>
        <w:t>SELECT DATEDIFF('2026-09-17', '2026-09-01');</w:t>
      </w:r>
    </w:p>
    <w:p>
      <w:r>
        <w:t>Important: `DATEDIFF()` focuses on the date difference in days.</w:t>
      </w:r>
    </w:p>
    <w:p>
      <w:r>
        <w:t>---</w:t>
      </w:r>
    </w:p>
    <w:p>
      <w:pPr>
        <w:pStyle w:val="Heading2"/>
      </w:pPr>
      <w:r>
        <w:t>11.6.13 TIMESTAMPDIFF()</w:t>
      </w:r>
    </w:p>
    <w:p>
      <w:r>
        <w:t>Calculates a difference using a selected unit.</w:t>
      </w:r>
    </w:p>
    <w:p>
      <w:r>
        <w:t>SELECT TIMESTAMPDIFF(</w:t>
      </w:r>
    </w:p>
    <w:p>
      <w:r>
        <w:t xml:space="preserve">    YEAR,</w:t>
      </w:r>
    </w:p>
    <w:p>
      <w:r>
        <w:t xml:space="preserve">    '2005-01-01',</w:t>
      </w:r>
    </w:p>
    <w:p>
      <w:r>
        <w:t xml:space="preserve">    '2026-01-01'</w:t>
      </w:r>
    </w:p>
    <w:p>
      <w:r>
        <w:t>);</w:t>
      </w:r>
    </w:p>
    <w:p>
      <w:r>
        <w:t>Useful for age or service-period calculations.</w:t>
      </w:r>
    </w:p>
    <w:p>
      <w:r>
        <w:t>---</w:t>
      </w:r>
    </w:p>
    <w:p>
      <w:pPr>
        <w:pStyle w:val="Heading2"/>
      </w:pPr>
      <w:r>
        <w:t>11.6.14 DATE_FORMAT()</w:t>
      </w:r>
    </w:p>
    <w:p>
      <w:r>
        <w:t>Formats a date/time value.</w:t>
      </w:r>
    </w:p>
    <w:p>
      <w:r>
        <w:t>SELECT DATE_FORMAT('2026-09-17', '%d-%m-%Y');</w:t>
      </w:r>
    </w:p>
    <w:p>
      <w:r>
        <w:t>Common format specifiers:</w:t>
      </w:r>
    </w:p>
    <w:p>
      <w:r>
        <w:t>%Y → four-digit year</w:t>
      </w:r>
    </w:p>
    <w:p>
      <w:r>
        <w:t>%y → two-digit year</w:t>
      </w:r>
    </w:p>
    <w:p>
      <w:r>
        <w:t>%m → month number</w:t>
      </w:r>
    </w:p>
    <w:p>
      <w:r>
        <w:t>%d → day</w:t>
      </w:r>
    </w:p>
    <w:p>
      <w:r>
        <w:t>%H → hour</w:t>
      </w:r>
    </w:p>
    <w:p>
      <w:r>
        <w:t>%i → minute</w:t>
      </w:r>
    </w:p>
    <w:p>
      <w:r>
        <w:t>%s → second</w:t>
      </w:r>
    </w:p>
    <w:p>
      <w:r>
        <w:t>---</w:t>
      </w:r>
    </w:p>
    <w:p>
      <w:pPr>
        <w:pStyle w:val="Heading1"/>
      </w:pPr>
      <w:r>
        <w:t>11.7 Aggregate Functions</w:t>
      </w:r>
    </w:p>
    <w:p>
      <w:r>
        <w:t>Aggregate functions summarize multiple rows.</w:t>
      </w:r>
    </w:p>
    <w:p>
      <w:pPr>
        <w:pStyle w:val="Heading2"/>
      </w:pPr>
      <w:r>
        <w:t>11.7.1 COUNT()</w:t>
      </w:r>
    </w:p>
    <w:p>
      <w:r>
        <w:t>Counts rows or non-NULL values depending on the expression.</w:t>
      </w:r>
    </w:p>
    <w:p>
      <w:r>
        <w:t>SELECT COUNT(*)</w:t>
      </w:r>
    </w:p>
    <w:p>
      <w:r>
        <w:t>FROM employees;</w:t>
      </w:r>
    </w:p>
    <w:p>
      <w:r>
        <w:t>SELECT COUNT(phone)</w:t>
      </w:r>
    </w:p>
    <w:p>
      <w:r>
        <w:t>FROM employees;</w:t>
      </w:r>
    </w:p>
    <w:p>
      <w:r>
        <w:t>`COUNT(*)` counts rows; `COUNT(column)` counts non-NULL values in that column.</w:t>
      </w:r>
    </w:p>
    <w:p>
      <w:r>
        <w:t>---</w:t>
      </w:r>
    </w:p>
    <w:p>
      <w:pPr>
        <w:pStyle w:val="Heading2"/>
      </w:pPr>
      <w:r>
        <w:t>11.7.2 SUM()</w:t>
      </w:r>
    </w:p>
    <w:p>
      <w:r>
        <w:t>Adds numeric values.</w:t>
      </w:r>
    </w:p>
    <w:p>
      <w:r>
        <w:t>SELECT SUM(salary)</w:t>
      </w:r>
    </w:p>
    <w:p>
      <w:r>
        <w:t>FROM employees;</w:t>
      </w:r>
    </w:p>
    <w:p>
      <w:r>
        <w:t>---</w:t>
      </w:r>
    </w:p>
    <w:p>
      <w:pPr>
        <w:pStyle w:val="Heading2"/>
      </w:pPr>
      <w:r>
        <w:t>11.7.3 AVG()</w:t>
      </w:r>
    </w:p>
    <w:p>
      <w:r>
        <w:t>Returns average.</w:t>
      </w:r>
    </w:p>
    <w:p>
      <w:r>
        <w:t>SELECT AVG(salary)</w:t>
      </w:r>
    </w:p>
    <w:p>
      <w:r>
        <w:t>FROM employees;</w:t>
      </w:r>
    </w:p>
    <w:p>
      <w:r>
        <w:t>---</w:t>
      </w:r>
    </w:p>
    <w:p>
      <w:pPr>
        <w:pStyle w:val="Heading2"/>
      </w:pPr>
      <w:r>
        <w:t>11.7.4 MIN()</w:t>
      </w:r>
    </w:p>
    <w:p>
      <w:r>
        <w:t>Returns minimum.</w:t>
      </w:r>
    </w:p>
    <w:p>
      <w:r>
        <w:t>SELECT MIN(salary)</w:t>
      </w:r>
    </w:p>
    <w:p>
      <w:r>
        <w:t>FROM employees;</w:t>
      </w:r>
    </w:p>
    <w:p>
      <w:r>
        <w:t>---</w:t>
      </w:r>
    </w:p>
    <w:p>
      <w:pPr>
        <w:pStyle w:val="Heading2"/>
      </w:pPr>
      <w:r>
        <w:t>11.7.5 MAX()</w:t>
      </w:r>
    </w:p>
    <w:p>
      <w:r>
        <w:t>Returns maximum.</w:t>
      </w:r>
    </w:p>
    <w:p>
      <w:r>
        <w:t>SELECT MAX(salary)</w:t>
      </w:r>
    </w:p>
    <w:p>
      <w:r>
        <w:t>FROM employees;</w:t>
      </w:r>
    </w:p>
    <w:p>
      <w:r>
        <w:t>---</w:t>
      </w:r>
    </w:p>
    <w:p>
      <w:pPr>
        <w:pStyle w:val="Heading2"/>
      </w:pPr>
      <w:r>
        <w:t>11.7.6 Aggregate functions and NULL</w:t>
      </w:r>
    </w:p>
    <w:p>
      <w:r>
        <w:t>Aggregate functions generally ignore NULL values for the input column.</w:t>
      </w:r>
    </w:p>
    <w:p>
      <w:r>
        <w:t>Example:</w:t>
      </w:r>
    </w:p>
    <w:p>
      <w:r>
        <w:t>SELECT AVG(salary)</w:t>
      </w:r>
    </w:p>
    <w:p>
      <w:r>
        <w:t>FROM employees;</w:t>
      </w:r>
    </w:p>
    <w:p>
      <w:r>
        <w:t>Rows where `salary` is NULL are not treated as numeric salary values.</w:t>
      </w:r>
    </w:p>
    <w:p>
      <w:r>
        <w:t>---</w:t>
      </w:r>
    </w:p>
    <w:p>
      <w:pPr>
        <w:pStyle w:val="Heading2"/>
      </w:pPr>
      <w:r>
        <w:t>11.7.7 Aggregate functions with GROUP BY</w:t>
      </w:r>
    </w:p>
    <w:p>
      <w:r>
        <w:t>Basic relationship:</w:t>
      </w:r>
    </w:p>
    <w:p>
      <w:r>
        <w:t>SELECT department, AVG(salary)</w:t>
      </w:r>
    </w:p>
    <w:p>
      <w:r>
        <w:t>FROM employees</w:t>
      </w:r>
    </w:p>
    <w:p>
      <w:r>
        <w:t>GROUP BY department;</w:t>
      </w:r>
    </w:p>
    <w:p>
      <w:r>
        <w:t>This chapter introduces the function aspect only.</w:t>
      </w:r>
    </w:p>
    <w:p>
      <w:r>
        <w:t>**Detailed `GROUP BY`, grouping rules, `HAVING`, grouping errors, and advanced aggregation will be covered in a separate chapter.**</w:t>
      </w:r>
    </w:p>
    <w:p>
      <w:r>
        <w:t>---</w:t>
      </w:r>
    </w:p>
    <w:p>
      <w:pPr>
        <w:pStyle w:val="Heading1"/>
      </w:pPr>
      <w:r>
        <w:t>11.8 NULL-Handling Functions</w:t>
      </w:r>
    </w:p>
    <w:p>
      <w:r>
        <w:t>NULL means a value is missing/unknown; it is not the same as zero or an empty string.</w:t>
      </w:r>
    </w:p>
    <w:p>
      <w:pPr>
        <w:pStyle w:val="Heading2"/>
      </w:pPr>
      <w:r>
        <w:t>11.8.1 IFNULL()</w:t>
      </w:r>
    </w:p>
    <w:p>
      <w:r>
        <w:t>Returns an alternative value when the first expression is NULL.</w:t>
      </w:r>
    </w:p>
    <w:p>
      <w:r>
        <w:t>SELECT IFNULL(phone, 'Not Provided')</w:t>
      </w:r>
    </w:p>
    <w:p>
      <w:r>
        <w:t>FROM customers;</w:t>
      </w:r>
    </w:p>
    <w:p>
      <w:r>
        <w:t>---</w:t>
      </w:r>
    </w:p>
    <w:p>
      <w:pPr>
        <w:pStyle w:val="Heading2"/>
      </w:pPr>
      <w:r>
        <w:t>11.8.2 COALESCE()</w:t>
      </w:r>
    </w:p>
    <w:p>
      <w:r>
        <w:t>Returns the first non-NULL expression.</w:t>
      </w:r>
    </w:p>
    <w:p>
      <w:r>
        <w:t>SELECT COALESCE(phone, email, 'No Contact')</w:t>
      </w:r>
    </w:p>
    <w:p>
      <w:r>
        <w:t>FROM customers;</w:t>
      </w:r>
    </w:p>
    <w:p>
      <w:r>
        <w:t>This is especially useful when several fallback values are possible.</w:t>
      </w:r>
    </w:p>
    <w:p>
      <w:r>
        <w:t>---</w:t>
      </w:r>
    </w:p>
    <w:p>
      <w:pPr>
        <w:pStyle w:val="Heading2"/>
      </w:pPr>
      <w:r>
        <w:t>11.8.3 NULLIF()</w:t>
      </w:r>
    </w:p>
    <w:p>
      <w:r>
        <w:t>Returns NULL if two expressions are equal; otherwise returns the first expression.</w:t>
      </w:r>
    </w:p>
    <w:p>
      <w:r>
        <w:t>SELECT NULLIF(10, 10);</w:t>
      </w:r>
    </w:p>
    <w:p>
      <w:r>
        <w:t>SELECT NULLIF(10, 20);</w:t>
      </w:r>
    </w:p>
    <w:p>
      <w:r>
        <w:t>A common use is preventing division by zero:</w:t>
      </w:r>
    </w:p>
    <w:p>
      <w:r>
        <w:t>SELECT sales / NULLIF(quantity, 0)</w:t>
      </w:r>
    </w:p>
    <w:p>
      <w:r>
        <w:t>FROM products;</w:t>
      </w:r>
    </w:p>
    <w:p>
      <w:r>
        <w:t>---</w:t>
      </w:r>
    </w:p>
    <w:p>
      <w:pPr>
        <w:pStyle w:val="Heading1"/>
      </w:pPr>
      <w:r>
        <w:t>11.9 Conditional / Flow-Control Functions</w:t>
      </w:r>
    </w:p>
    <w:p>
      <w:r>
        <w:t>These functions allow conditional logic inside expressions.</w:t>
      </w:r>
    </w:p>
    <w:p>
      <w:pPr>
        <w:pStyle w:val="Heading2"/>
      </w:pPr>
      <w:r>
        <w:t>11.9.1 IF()</w:t>
      </w:r>
    </w:p>
    <w:p>
      <w:r>
        <w:t>Syntax:</w:t>
      </w:r>
    </w:p>
    <w:p>
      <w:r>
        <w:t>IF(condition, value_if_true, value_if_false)</w:t>
      </w:r>
    </w:p>
    <w:p>
      <w:r>
        <w:t>Example:</w:t>
      </w:r>
    </w:p>
    <w:p>
      <w:r>
        <w:t>SELECT employee_name,</w:t>
      </w:r>
    </w:p>
    <w:p>
      <w:r>
        <w:t xml:space="preserve">       IF(salary &gt;= 50000, 'High', 'Normal') AS salary_level</w:t>
      </w:r>
    </w:p>
    <w:p>
      <w:r>
        <w:t>FROM employees;</w:t>
      </w:r>
    </w:p>
    <w:p>
      <w:r>
        <w:t>---</w:t>
      </w:r>
    </w:p>
    <w:p>
      <w:pPr>
        <w:pStyle w:val="Heading2"/>
      </w:pPr>
      <w:r>
        <w:t>11.9.2 CASE</w:t>
      </w:r>
    </w:p>
    <w:p>
      <w:r>
        <w:t>`CASE` supports multiple conditions and is usually more readable for complex business rules.</w:t>
      </w:r>
    </w:p>
    <w:p>
      <w:r>
        <w:t>SELECT employee_name,</w:t>
      </w:r>
    </w:p>
    <w:p>
      <w:r>
        <w:t xml:space="preserve">       CASE</w:t>
      </w:r>
    </w:p>
    <w:p>
      <w:r>
        <w:t xml:space="preserve">           WHEN salary &gt;= 100000 THEN 'Senior'</w:t>
      </w:r>
    </w:p>
    <w:p>
      <w:r>
        <w:t xml:space="preserve">           WHEN salary &gt;= 50000 THEN 'Mid-Level'</w:t>
      </w:r>
    </w:p>
    <w:p>
      <w:r>
        <w:t xml:space="preserve">           ELSE 'Junior'</w:t>
      </w:r>
    </w:p>
    <w:p>
      <w:r>
        <w:t xml:space="preserve">       END AS level</w:t>
      </w:r>
    </w:p>
    <w:p>
      <w:r>
        <w:t>FROM employees;</w:t>
      </w:r>
    </w:p>
    <w:p>
      <w:pPr>
        <w:pStyle w:val="Heading3"/>
      </w:pPr>
      <w:r>
        <w:t>Simple CASE</w:t>
      </w:r>
    </w:p>
    <w:p>
      <w:r>
        <w:t>CASE department</w:t>
      </w:r>
    </w:p>
    <w:p>
      <w:r>
        <w:t xml:space="preserve">    WHEN 'IT' THEN 'Technology'</w:t>
      </w:r>
    </w:p>
    <w:p>
      <w:r>
        <w:t xml:space="preserve">    WHEN 'HR' THEN 'People'</w:t>
      </w:r>
    </w:p>
    <w:p>
      <w:r>
        <w:t xml:space="preserve">    ELSE 'Other'</w:t>
      </w:r>
    </w:p>
    <w:p>
      <w:r>
        <w:t>END</w:t>
      </w:r>
    </w:p>
    <w:p>
      <w:pPr>
        <w:pStyle w:val="Heading3"/>
      </w:pPr>
      <w:r>
        <w:t>Searched CASE</w:t>
      </w:r>
    </w:p>
    <w:p>
      <w:r>
        <w:t>CASE</w:t>
      </w:r>
    </w:p>
    <w:p>
      <w:r>
        <w:t xml:space="preserve">    WHEN salary &gt;= 100000 THEN 'Senior'</w:t>
      </w:r>
    </w:p>
    <w:p>
      <w:r>
        <w:t xml:space="preserve">    WHEN salary &gt;= 50000 THEN 'Mid-Level'</w:t>
      </w:r>
    </w:p>
    <w:p>
      <w:r>
        <w:t xml:space="preserve">    ELSE 'Junior'</w:t>
      </w:r>
    </w:p>
    <w:p>
      <w:r>
        <w:t>END</w:t>
      </w:r>
    </w:p>
    <w:p>
      <w:r>
        <w:t>---</w:t>
      </w:r>
    </w:p>
    <w:p>
      <w:pPr>
        <w:pStyle w:val="Heading1"/>
      </w:pPr>
      <w:r>
        <w:t>11.10 Conversion Functions</w:t>
      </w:r>
    </w:p>
    <w:p>
      <w:r>
        <w:t>Conversion functions change or interpret a value as another data type.</w:t>
      </w:r>
    </w:p>
    <w:p>
      <w:pPr>
        <w:pStyle w:val="Heading2"/>
      </w:pPr>
      <w:r>
        <w:t>11.10.1 CAST()</w:t>
      </w:r>
    </w:p>
    <w:p>
      <w:r>
        <w:t>General form:</w:t>
      </w:r>
    </w:p>
    <w:p>
      <w:r>
        <w:t>CAST(expression AS data_type)</w:t>
      </w:r>
    </w:p>
    <w:p>
      <w:r>
        <w:t>Example:</w:t>
      </w:r>
    </w:p>
    <w:p>
      <w:r>
        <w:t>SELECT CAST('2026-09-17' AS DATE);</w:t>
      </w:r>
    </w:p>
    <w:p>
      <w:r>
        <w:t>Numeric example:</w:t>
      </w:r>
    </w:p>
    <w:p>
      <w:r>
        <w:t>SELECT CAST('125.50' AS DECIMAL(10,2));</w:t>
      </w:r>
    </w:p>
    <w:p>
      <w:r>
        <w:t>Common interview idea:</w:t>
      </w:r>
    </w:p>
    <w:p>
      <w:pPr>
        <w:pStyle w:val="IntenseQuote"/>
      </w:pPr>
      <w:r>
        <w:t>CAST is useful when an expression needs to be treated as a specific data type.</w:t>
      </w:r>
    </w:p>
    <w:p>
      <w:r>
        <w:t>---</w:t>
      </w:r>
    </w:p>
    <w:p>
      <w:pPr>
        <w:pStyle w:val="Heading2"/>
      </w:pPr>
      <w:r>
        <w:t>11.10.2 CONVERT()</w:t>
      </w:r>
    </w:p>
    <w:p>
      <w:r>
        <w:t>MySQL also provides `CONVERT()` for conversion.</w:t>
      </w:r>
    </w:p>
    <w:p>
      <w:r>
        <w:t>SELECT CONVERT('125', UNSIGNED);</w:t>
      </w:r>
    </w:p>
    <w:p>
      <w:r>
        <w:t>It can also be used for character-set conversion.</w:t>
      </w:r>
    </w:p>
    <w:p>
      <w:r>
        <w:t>---</w:t>
      </w:r>
    </w:p>
    <w:p>
      <w:pPr>
        <w:pStyle w:val="Heading1"/>
      </w:pPr>
      <w:r>
        <w:t>11.11 Information / System Functions</w:t>
      </w:r>
    </w:p>
    <w:p>
      <w:r>
        <w:t>These functions return information about the MySQL environment or current session.</w:t>
      </w:r>
    </w:p>
    <w:p>
      <w:pPr>
        <w:pStyle w:val="Heading2"/>
      </w:pPr>
      <w:r>
        <w:t>VERSION()</w:t>
      </w:r>
    </w:p>
    <w:p>
      <w:r>
        <w:t>SELECT VERSION();</w:t>
      </w:r>
    </w:p>
    <w:p>
      <w:pPr>
        <w:pStyle w:val="Heading2"/>
      </w:pPr>
      <w:r>
        <w:t>DATABASE()</w:t>
      </w:r>
    </w:p>
    <w:p>
      <w:r>
        <w:t>Returns the currently selected database.</w:t>
      </w:r>
    </w:p>
    <w:p>
      <w:r>
        <w:t>SELECT DATABASE();</w:t>
      </w:r>
    </w:p>
    <w:p>
      <w:pPr>
        <w:pStyle w:val="Heading2"/>
      </w:pPr>
      <w:r>
        <w:t>USER()</w:t>
      </w:r>
    </w:p>
    <w:p>
      <w:r>
        <w:t>Returns the current MySQL account information.</w:t>
      </w:r>
    </w:p>
    <w:p>
      <w:r>
        <w:t>SELECT USER();</w:t>
      </w:r>
    </w:p>
    <w:p>
      <w:pPr>
        <w:pStyle w:val="Heading2"/>
      </w:pPr>
      <w:r>
        <w:t>CONNECTION_ID()</w:t>
      </w:r>
    </w:p>
    <w:p>
      <w:r>
        <w:t>Returns the current connection/session ID.</w:t>
      </w:r>
    </w:p>
    <w:p>
      <w:r>
        <w:t>SELECT CONNECTION_ID();</w:t>
      </w:r>
    </w:p>
    <w:p>
      <w:r>
        <w:t>These are useful for troubleshooting and understanding the current database session.</w:t>
      </w:r>
    </w:p>
    <w:p>
      <w:r>
        <w:t>---</w:t>
      </w:r>
    </w:p>
    <w:p>
      <w:pPr>
        <w:pStyle w:val="Heading1"/>
      </w:pPr>
      <w:r>
        <w:t>11.12 JSON Functions — Practical Introduction</w:t>
      </w:r>
    </w:p>
    <w:p>
      <w:r>
        <w:t>MySQL supports JSON data and provides functions for creating, reading, validating, and working with JSON values.</w:t>
      </w:r>
    </w:p>
    <w:p>
      <w:r>
        <w:t>JSON is semi-structured data and is especially common in APIs and modern applications.</w:t>
      </w:r>
    </w:p>
    <w:p>
      <w:pPr>
        <w:pStyle w:val="Heading2"/>
      </w:pPr>
      <w:r>
        <w:t>11.12.1 JSON_OBJECT()</w:t>
      </w:r>
    </w:p>
    <w:p>
      <w:r>
        <w:t>Creates a JSON object.</w:t>
      </w:r>
    </w:p>
    <w:p>
      <w:r>
        <w:t>SELECT JSON_OBJECT(</w:t>
      </w:r>
    </w:p>
    <w:p>
      <w:r>
        <w:t xml:space="preserve">    'name', 'Rameez',</w:t>
      </w:r>
    </w:p>
    <w:p>
      <w:r>
        <w:t xml:space="preserve">    'skill', 'SQL'</w:t>
      </w:r>
    </w:p>
    <w:p>
      <w:r>
        <w:t>);</w:t>
      </w:r>
    </w:p>
    <w:p>
      <w:r>
        <w:t>---</w:t>
      </w:r>
    </w:p>
    <w:p>
      <w:pPr>
        <w:pStyle w:val="Heading2"/>
      </w:pPr>
      <w:r>
        <w:t>11.12.2 JSON_ARRAY()</w:t>
      </w:r>
    </w:p>
    <w:p>
      <w:r>
        <w:t>Creates a JSON array.</w:t>
      </w:r>
    </w:p>
    <w:p>
      <w:r>
        <w:t>SELECT JSON_ARRAY('Java', 'SQL', 'React');</w:t>
      </w:r>
    </w:p>
    <w:p>
      <w:r>
        <w:t>---</w:t>
      </w:r>
    </w:p>
    <w:p>
      <w:pPr>
        <w:pStyle w:val="Heading2"/>
      </w:pPr>
      <w:r>
        <w:t>11.12.3 JSON_EXTRACT()</w:t>
      </w:r>
    </w:p>
    <w:p>
      <w:r>
        <w:t>Extracts a value using a JSON path.</w:t>
      </w:r>
    </w:p>
    <w:p>
      <w:r>
        <w:t>SELECT JSON_EXTRACT(</w:t>
      </w:r>
    </w:p>
    <w:p>
      <w:r>
        <w:t xml:space="preserve">    '{"name":"Rameez","age":21}',</w:t>
      </w:r>
    </w:p>
    <w:p>
      <w:r>
        <w:t xml:space="preserve">    '$.name'</w:t>
      </w:r>
    </w:p>
    <w:p>
      <w:r>
        <w:t>);</w:t>
      </w:r>
    </w:p>
    <w:p>
      <w:r>
        <w:t>---</w:t>
      </w:r>
    </w:p>
    <w:p>
      <w:pPr>
        <w:pStyle w:val="Heading2"/>
      </w:pPr>
      <w:r>
        <w:t>11.12.4 JSON_UNQUOTE()</w:t>
      </w:r>
    </w:p>
    <w:p>
      <w:r>
        <w:t>Removes JSON string quotes from an extracted JSON string.</w:t>
      </w:r>
    </w:p>
    <w:p>
      <w:r>
        <w:t>SELECT JSON_UNQUOTE(</w:t>
      </w:r>
    </w:p>
    <w:p>
      <w:r>
        <w:t xml:space="preserve">    JSON_EXTRACT(</w:t>
      </w:r>
    </w:p>
    <w:p>
      <w:r>
        <w:t xml:space="preserve">        '{"name":"Rameez"}',</w:t>
      </w:r>
    </w:p>
    <w:p>
      <w:r>
        <w:t xml:space="preserve">        '$.name'</w:t>
      </w:r>
    </w:p>
    <w:p>
      <w:r>
        <w:t xml:space="preserve">    )</w:t>
      </w:r>
    </w:p>
    <w:p>
      <w:r>
        <w:t>);</w:t>
      </w:r>
    </w:p>
    <w:p>
      <w:r>
        <w:t>---</w:t>
      </w:r>
    </w:p>
    <w:p>
      <w:pPr>
        <w:pStyle w:val="Heading2"/>
      </w:pPr>
      <w:r>
        <w:t>11.12.5 JSON_VALID()</w:t>
      </w:r>
    </w:p>
    <w:p>
      <w:r>
        <w:t>Checks whether a value is valid JSON.</w:t>
      </w:r>
    </w:p>
    <w:p>
      <w:r>
        <w:t>SELECT JSON_VALID('{"name":"Rameez"}');</w:t>
      </w:r>
    </w:p>
    <w:p>
      <w:pPr>
        <w:pStyle w:val="Heading3"/>
      </w:pPr>
      <w:r>
        <w:t>JSON scope boundary</w:t>
      </w:r>
    </w:p>
    <w:p>
      <w:r>
        <w:t>This chapter covers common JSON functions needed to understand SQL/JSON interaction.</w:t>
      </w:r>
    </w:p>
    <w:p>
      <w:r>
        <w:t>Advanced JSON topics such as `JSON_TABLE()`, JSON schema validation, generated columns, and JSON indexing belong in an advanced chapter.</w:t>
      </w:r>
    </w:p>
    <w:p>
      <w:r>
        <w:t>---</w:t>
      </w:r>
    </w:p>
    <w:p>
      <w:pPr>
        <w:pStyle w:val="Heading1"/>
      </w:pPr>
      <w:r>
        <w:t>11.13 Regular Expression Functions — Practical Introduction</w:t>
      </w:r>
    </w:p>
    <w:p>
      <w:r>
        <w:t>MySQL provides regular-expression functionality for advanced text matching.</w:t>
      </w:r>
    </w:p>
    <w:p>
      <w:r>
        <w:t>The `REGEXP` / `RLIKE` operators can test whether a string matches a pattern.</w:t>
      </w:r>
    </w:p>
    <w:p>
      <w:r>
        <w:t>Example:</w:t>
      </w:r>
    </w:p>
    <w:p>
      <w:r>
        <w:t>SELECT email</w:t>
      </w:r>
    </w:p>
    <w:p>
      <w:r>
        <w:t>FROM customers</w:t>
      </w:r>
    </w:p>
    <w:p>
      <w:r>
        <w:t>WHERE email REGEXP '^[A-Za-z0-9._%+-]+@';</w:t>
      </w:r>
    </w:p>
    <w:p>
      <w:r>
        <w:t>Use regular expressions when ordinary `LIKE` patterns are not expressive enough.</w:t>
      </w:r>
    </w:p>
    <w:p>
      <w:pPr>
        <w:pStyle w:val="Heading3"/>
      </w:pPr>
      <w:r>
        <w:t>LIKE vs REGEXP</w:t>
      </w:r>
    </w:p>
    <w:p>
      <w:r>
        <w:t>LIKE    → simple wildcard matching</w:t>
      </w:r>
    </w:p>
    <w:p>
      <w:r>
        <w:t>REGEXP  → pattern-based matching</w:t>
      </w:r>
    </w:p>
    <w:p>
      <w:r>
        <w:t>Detailed regular-expression syntax is outside the main scope of this chapter and can be expanded later if required.</w:t>
      </w:r>
    </w:p>
    <w:p>
      <w:r>
        <w:t>---</w:t>
      </w:r>
    </w:p>
    <w:p>
      <w:pPr>
        <w:pStyle w:val="Heading1"/>
      </w:pPr>
      <w:r>
        <w:t>11.14 Functions Inside SELECT</w:t>
      </w:r>
    </w:p>
    <w:p>
      <w:r>
        <w:t>Functions are frequently used to transform output.</w:t>
      </w:r>
    </w:p>
    <w:p>
      <w:r>
        <w:t>SELECT</w:t>
      </w:r>
    </w:p>
    <w:p>
      <w:r>
        <w:t xml:space="preserve">    employee_name,</w:t>
      </w:r>
    </w:p>
    <w:p>
      <w:r>
        <w:t xml:space="preserve">    UPPER(employee_name) AS name_upper,</w:t>
      </w:r>
    </w:p>
    <w:p>
      <w:r>
        <w:t xml:space="preserve">    ROUND(salary, 2) AS rounded_salary</w:t>
      </w:r>
    </w:p>
    <w:p>
      <w:r>
        <w:t>FROM employees;</w:t>
      </w:r>
    </w:p>
    <w:p>
      <w:r>
        <w:t>---</w:t>
      </w:r>
    </w:p>
    <w:p>
      <w:pPr>
        <w:pStyle w:val="Heading1"/>
      </w:pPr>
      <w:r>
        <w:t>11.15 Functions Inside WHERE</w:t>
      </w:r>
    </w:p>
    <w:p>
      <w:r>
        <w:t>Functions can be used to filter rows.</w:t>
      </w:r>
    </w:p>
    <w:p>
      <w:r>
        <w:t>SELECT *</w:t>
      </w:r>
    </w:p>
    <w:p>
      <w:r>
        <w:t>FROM employees</w:t>
      </w:r>
    </w:p>
    <w:p>
      <w:r>
        <w:t>WHERE UPPER(department) = 'IT';</w:t>
      </w:r>
    </w:p>
    <w:p>
      <w:r>
        <w:t>Date example:</w:t>
      </w:r>
    </w:p>
    <w:p>
      <w:r>
        <w:t>SELECT *</w:t>
      </w:r>
    </w:p>
    <w:p>
      <w:r>
        <w:t>FROM employees</w:t>
      </w:r>
    </w:p>
    <w:p>
      <w:r>
        <w:t>WHERE YEAR(join_date) = 2026;</w:t>
      </w:r>
    </w:p>
    <w:p>
      <w:pPr>
        <w:pStyle w:val="Heading3"/>
      </w:pPr>
      <w:r>
        <w:t>Performance awareness</w:t>
      </w:r>
    </w:p>
    <w:p>
      <w:r>
        <w:t>Applying a function to a column in a filter can affect index usage in some situations. For large production tables, prefer a predicate that can use the stored value directly when practical.</w:t>
      </w:r>
    </w:p>
    <w:p>
      <w:r>
        <w:t>---</w:t>
      </w:r>
    </w:p>
    <w:p>
      <w:pPr>
        <w:pStyle w:val="Heading1"/>
      </w:pPr>
      <w:r>
        <w:t>11.16 Functions Inside ORDER BY</w:t>
      </w:r>
    </w:p>
    <w:p>
      <w:r>
        <w:t>SELECT employee_name, salary</w:t>
      </w:r>
    </w:p>
    <w:p>
      <w:r>
        <w:t>FROM employees</w:t>
      </w:r>
    </w:p>
    <w:p>
      <w:r>
        <w:t>ORDER BY ROUND(salary, -3) DESC;</w:t>
      </w:r>
    </w:p>
    <w:p>
      <w:r>
        <w:t>You can also sort using a selected expression/alias where supported.</w:t>
      </w:r>
    </w:p>
    <w:p>
      <w:r>
        <w:t>---</w:t>
      </w:r>
    </w:p>
    <w:p>
      <w:pPr>
        <w:pStyle w:val="Heading1"/>
      </w:pPr>
      <w:r>
        <w:t>11.17 Functions Inside GROUP BY</w:t>
      </w:r>
    </w:p>
    <w:p>
      <w:r>
        <w:t>A function can create the grouping expression.</w:t>
      </w:r>
    </w:p>
    <w:p>
      <w:r>
        <w:t>SELECT YEAR(join_date) AS join_year,</w:t>
      </w:r>
    </w:p>
    <w:p>
      <w:r>
        <w:t xml:space="preserve">       COUNT(*) AS employee_count</w:t>
      </w:r>
    </w:p>
    <w:p>
      <w:r>
        <w:t>FROM employees</w:t>
      </w:r>
    </w:p>
    <w:p>
      <w:r>
        <w:t>GROUP BY YEAR(join_date);</w:t>
      </w:r>
    </w:p>
    <w:p>
      <w:r>
        <w:t>This chapter focuses on the function expression itself.</w:t>
      </w:r>
    </w:p>
    <w:p>
      <w:r>
        <w:t>Detailed grouping rules are reserved for the dedicated GROUP BY/HAVING chapter.</w:t>
      </w:r>
    </w:p>
    <w:p>
      <w:r>
        <w:t>---</w:t>
      </w:r>
    </w:p>
    <w:p>
      <w:pPr>
        <w:pStyle w:val="Heading1"/>
      </w:pPr>
      <w:r>
        <w:t>11.18 Functions Inside HAVING</w:t>
      </w:r>
    </w:p>
    <w:p>
      <w:r>
        <w:t>Aggregate functions are commonly used with `HAVING`.</w:t>
      </w:r>
    </w:p>
    <w:p>
      <w:r>
        <w:t>SELECT department, AVG(salary) AS avg_salary</w:t>
      </w:r>
    </w:p>
    <w:p>
      <w:r>
        <w:t>FROM employees</w:t>
      </w:r>
    </w:p>
    <w:p>
      <w:r>
        <w:t>GROUP BY department</w:t>
      </w:r>
    </w:p>
    <w:p>
      <w:r>
        <w:t>HAVING AVG(salary) &gt; 50000;</w:t>
      </w:r>
    </w:p>
    <w:p>
      <w:r>
        <w:t>The example is included to show where aggregate functions appear.</w:t>
      </w:r>
    </w:p>
    <w:p>
      <w:r>
        <w:t>Detailed `HAVING` behavior is reserved for the GROUP BY/HAVING chapter.</w:t>
      </w:r>
    </w:p>
    <w:p>
      <w:r>
        <w:t>---</w:t>
      </w:r>
    </w:p>
    <w:p>
      <w:pPr>
        <w:pStyle w:val="Heading1"/>
      </w:pPr>
      <w:r>
        <w:t>11.19 Combining Functions</w:t>
      </w:r>
    </w:p>
    <w:p>
      <w:r>
        <w:t>Real SQL often combines multiple functions.</w:t>
      </w:r>
    </w:p>
    <w:p>
      <w:r>
        <w:t>Example:</w:t>
      </w:r>
    </w:p>
    <w:p>
      <w:r>
        <w:t>SELECT</w:t>
      </w:r>
    </w:p>
    <w:p>
      <w:r>
        <w:t xml:space="preserve">    UPPER(TRIM(employee_name)) AS cleaned_name,</w:t>
      </w:r>
    </w:p>
    <w:p>
      <w:r>
        <w:t xml:space="preserve">    ROUND(salary * 1.10, 2) AS revised_salary</w:t>
      </w:r>
    </w:p>
    <w:p>
      <w:r>
        <w:t>FROM employees;</w:t>
      </w:r>
    </w:p>
    <w:p>
      <w:r>
        <w:t>Date + formatting:</w:t>
      </w:r>
    </w:p>
    <w:p>
      <w:r>
        <w:t>SELECT DATE_FORMAT(join_date, '%d-%m-%Y') AS formatted_date</w:t>
      </w:r>
    </w:p>
    <w:p>
      <w:r>
        <w:t>FROM employees;</w:t>
      </w:r>
    </w:p>
    <w:p>
      <w:r>
        <w:t>NULL + string:</w:t>
      </w:r>
    </w:p>
    <w:p>
      <w:r>
        <w:t>SELECT CONCAT(</w:t>
      </w:r>
    </w:p>
    <w:p>
      <w:r>
        <w:t xml:space="preserve">    employee_name,</w:t>
      </w:r>
    </w:p>
    <w:p>
      <w:r>
        <w:t xml:space="preserve">    ' - ',</w:t>
      </w:r>
    </w:p>
    <w:p>
      <w:r>
        <w:t xml:space="preserve">    COALESCE(department, 'Unknown')</w:t>
      </w:r>
    </w:p>
    <w:p>
      <w:r>
        <w:t>) AS employee_info</w:t>
      </w:r>
    </w:p>
    <w:p>
      <w:r>
        <w:t>FROM employees;</w:t>
      </w:r>
    </w:p>
    <w:p>
      <w:r>
        <w:t>Conditional + aggregate:</w:t>
      </w:r>
    </w:p>
    <w:p>
      <w:r>
        <w:t>SELECT</w:t>
      </w:r>
    </w:p>
    <w:p>
      <w:r>
        <w:t xml:space="preserve">    COUNT(IF(status = 'Active', 1, NULL)) AS active_count</w:t>
      </w:r>
    </w:p>
    <w:p>
      <w:r>
        <w:t>FROM employees;</w:t>
      </w:r>
    </w:p>
    <w:p>
      <w:r>
        <w:t>---</w:t>
      </w:r>
    </w:p>
    <w:p>
      <w:pPr>
        <w:pStyle w:val="Heading1"/>
      </w:pPr>
      <w:r>
        <w:t>11.20 Important NULL Behavior</w:t>
      </w:r>
    </w:p>
    <w:p>
      <w:r>
        <w:t>A common mistake is assuming functions always return a useful value when one argument is NULL.</w:t>
      </w:r>
    </w:p>
    <w:p>
      <w:r>
        <w:t>Many expressions involving NULL produce NULL unless the function explicitly handles NULL.</w:t>
      </w:r>
    </w:p>
    <w:p>
      <w:r>
        <w:t>Example:</w:t>
      </w:r>
    </w:p>
    <w:p>
      <w:r>
        <w:t>SELECT CONCAT('Hello ', NULL);</w:t>
      </w:r>
    </w:p>
    <w:p>
      <w:r>
        <w:t>Use NULL-handling functions when needed:</w:t>
      </w:r>
    </w:p>
    <w:p>
      <w:r>
        <w:t>SELECT CONCAT('Hello ', COALESCE(name, 'Guest'));</w:t>
      </w:r>
    </w:p>
    <w:p>
      <w:r>
        <w:t>Always check the documented NULL behavior of a function.</w:t>
      </w:r>
    </w:p>
    <w:p>
      <w:r>
        <w:t>---</w:t>
      </w:r>
    </w:p>
    <w:p>
      <w:pPr>
        <w:pStyle w:val="Heading1"/>
      </w:pPr>
      <w:r>
        <w:t>11.21 Common Function Mistakes</w:t>
      </w:r>
    </w:p>
    <w:p>
      <w:pPr>
        <w:pStyle w:val="Heading3"/>
      </w:pPr>
      <w:r>
        <w:t>Mistake 1 — Confusing LENGTH and CHAR_LENGTH</w:t>
      </w:r>
    </w:p>
    <w:p>
      <w:r>
        <w:t>LENGTH      → bytes</w:t>
      </w:r>
    </w:p>
    <w:p>
      <w:r>
        <w:t>CHAR_LENGTH → characters</w:t>
      </w:r>
    </w:p>
    <w:p>
      <w:pPr>
        <w:pStyle w:val="Heading3"/>
      </w:pPr>
      <w:r>
        <w:t>Mistake 2 — Confusing ROUND and TRUNCATE</w:t>
      </w:r>
    </w:p>
    <w:p>
      <w:r>
        <w:t>ROUND    → rounds</w:t>
      </w:r>
    </w:p>
    <w:p>
      <w:r>
        <w:t>TRUNCATE → cuts decimal places</w:t>
      </w:r>
    </w:p>
    <w:p>
      <w:pPr>
        <w:pStyle w:val="Heading3"/>
      </w:pPr>
      <w:r>
        <w:t>Mistake 3 — Treating NULL as zero</w:t>
      </w:r>
    </w:p>
    <w:p>
      <w:r>
        <w:t>NULL is not automatically zero.</w:t>
      </w:r>
    </w:p>
    <w:p>
      <w:pPr>
        <w:pStyle w:val="Heading3"/>
      </w:pPr>
      <w:r>
        <w:t>Mistake 4 — Using `= NULL`</w:t>
      </w:r>
    </w:p>
    <w:p>
      <w:r>
        <w:t>Wrong:</w:t>
      </w:r>
    </w:p>
    <w:p>
      <w:r>
        <w:t>WHERE phone = NULL</w:t>
      </w:r>
    </w:p>
    <w:p>
      <w:r>
        <w:t>Correct:</w:t>
      </w:r>
    </w:p>
    <w:p>
      <w:r>
        <w:t>WHERE phone IS NULL</w:t>
      </w:r>
    </w:p>
    <w:p>
      <w:pPr>
        <w:pStyle w:val="Heading3"/>
      </w:pPr>
      <w:r>
        <w:t>Mistake 5 — Confusing COUNT(*) and COUNT(column)</w:t>
      </w:r>
    </w:p>
    <w:p>
      <w:r>
        <w:t>COUNT(*)       → counts rows</w:t>
      </w:r>
    </w:p>
    <w:p>
      <w:r>
        <w:t>COUNT(column)  → counts non-NULL values in that column</w:t>
      </w:r>
    </w:p>
    <w:p>
      <w:pPr>
        <w:pStyle w:val="Heading3"/>
      </w:pPr>
      <w:r>
        <w:t>Mistake 6 — Using an aggregate function as if it were row-level</w:t>
      </w:r>
    </w:p>
    <w:p>
      <w:r>
        <w:t>`AVG(salary)` summarizes a set; `ROUND(salary, 2)` transforms each salary value.</w:t>
      </w:r>
    </w:p>
    <w:p>
      <w:pPr>
        <w:pStyle w:val="Heading3"/>
      </w:pPr>
      <w:r>
        <w:t>Mistake 7 — Forgetting DATE_FORMAT specifiers</w:t>
      </w:r>
    </w:p>
    <w:p>
      <w:r>
        <w:t>The format string is not arbitrary text; `%Y`, `%m`, `%d`, etc. have specific meanings.</w:t>
      </w:r>
    </w:p>
    <w:p>
      <w:r>
        <w:t>---</w:t>
      </w:r>
    </w:p>
    <w:p>
      <w:pPr>
        <w:pStyle w:val="Heading1"/>
      </w:pPr>
      <w:r>
        <w:t>11.22 Practical SQL Problems</w:t>
      </w:r>
    </w:p>
    <w:p>
      <w:pPr>
        <w:pStyle w:val="Heading2"/>
      </w:pPr>
      <w:r>
        <w:t>Problem 1 — Clean employee names</w:t>
      </w:r>
    </w:p>
    <w:p>
      <w:r>
        <w:t>Display employee names in uppercase after removing extra spaces.</w:t>
      </w:r>
    </w:p>
    <w:p>
      <w:r>
        <w:t>Concepts:</w:t>
      </w:r>
    </w:p>
    <w:p>
      <w:r>
        <w:t>TRIM</w:t>
      </w:r>
    </w:p>
    <w:p>
      <w:r>
        <w:t>UPPER</w:t>
      </w:r>
    </w:p>
    <w:p>
      <w:r>
        <w:t>---</w:t>
      </w:r>
    </w:p>
    <w:p>
      <w:pPr>
        <w:pStyle w:val="Heading2"/>
      </w:pPr>
      <w:r>
        <w:t>Problem 2 — Calculate annual salary</w:t>
      </w:r>
    </w:p>
    <w:p>
      <w:r>
        <w:t>Display employee name and annual salary from monthly salary.</w:t>
      </w:r>
    </w:p>
    <w:p>
      <w:r>
        <w:t>Concept:</w:t>
      </w:r>
    </w:p>
    <w:p>
      <w:r>
        <w:t>Arithmetic expression</w:t>
      </w:r>
    </w:p>
    <w:p>
      <w:r>
        <w:t>---</w:t>
      </w:r>
    </w:p>
    <w:p>
      <w:pPr>
        <w:pStyle w:val="Heading2"/>
      </w:pPr>
      <w:r>
        <w:t>Problem 3 — Round product prices</w:t>
      </w:r>
    </w:p>
    <w:p>
      <w:r>
        <w:t>Display product prices rounded to two decimal places.</w:t>
      </w:r>
    </w:p>
    <w:p>
      <w:r>
        <w:t>Concept:</w:t>
      </w:r>
    </w:p>
    <w:p>
      <w:r>
        <w:t>ROUND</w:t>
      </w:r>
    </w:p>
    <w:p>
      <w:r>
        <w:t>---</w:t>
      </w:r>
    </w:p>
    <w:p>
      <w:pPr>
        <w:pStyle w:val="Heading2"/>
      </w:pPr>
      <w:r>
        <w:t>Problem 4 — Find employees who joined in 2026</w:t>
      </w:r>
    </w:p>
    <w:p>
      <w:r>
        <w:t>Use a date function to filter employees.</w:t>
      </w:r>
    </w:p>
    <w:p>
      <w:r>
        <w:t>Concept:</w:t>
      </w:r>
    </w:p>
    <w:p>
      <w:r>
        <w:t>YEAR</w:t>
      </w:r>
    </w:p>
    <w:p>
      <w:r>
        <w:t>---</w:t>
      </w:r>
    </w:p>
    <w:p>
      <w:pPr>
        <w:pStyle w:val="Heading2"/>
      </w:pPr>
      <w:r>
        <w:t>Problem 5 — Calculate years of service</w:t>
      </w:r>
    </w:p>
    <w:p>
      <w:r>
        <w:t>Calculate the number of years between joining date and the current date.</w:t>
      </w:r>
    </w:p>
    <w:p>
      <w:r>
        <w:t>Concepts:</w:t>
      </w:r>
    </w:p>
    <w:p>
      <w:r>
        <w:t>TIMESTAMPDIFF</w:t>
      </w:r>
    </w:p>
    <w:p>
      <w:r>
        <w:t>CURRENT_DATE</w:t>
      </w:r>
    </w:p>
    <w:p>
      <w:r>
        <w:t>---</w:t>
      </w:r>
    </w:p>
    <w:p>
      <w:pPr>
        <w:pStyle w:val="Heading2"/>
      </w:pPr>
      <w:r>
        <w:t>Problem 6 — Replace missing phone numbers</w:t>
      </w:r>
    </w:p>
    <w:p>
      <w:r>
        <w:t>Display `Not Provided` when a phone number is NULL.</w:t>
      </w:r>
    </w:p>
    <w:p>
      <w:r>
        <w:t>Concept:</w:t>
      </w:r>
    </w:p>
    <w:p>
      <w:r>
        <w:t>COALESCE / IFNULL</w:t>
      </w:r>
    </w:p>
    <w:p>
      <w:r>
        <w:t>---</w:t>
      </w:r>
    </w:p>
    <w:p>
      <w:pPr>
        <w:pStyle w:val="Heading2"/>
      </w:pPr>
      <w:r>
        <w:t>Problem 7 — Create a full name</w:t>
      </w:r>
    </w:p>
    <w:p>
      <w:r>
        <w:t>Combine first name and last name.</w:t>
      </w:r>
    </w:p>
    <w:p>
      <w:r>
        <w:t>Concept:</w:t>
      </w:r>
    </w:p>
    <w:p>
      <w:r>
        <w:t>CONCAT</w:t>
      </w:r>
    </w:p>
    <w:p>
      <w:r>
        <w:t>---</w:t>
      </w:r>
    </w:p>
    <w:p>
      <w:pPr>
        <w:pStyle w:val="Heading2"/>
      </w:pPr>
      <w:r>
        <w:t>Problem 8 — Categorize salaries</w:t>
      </w:r>
    </w:p>
    <w:p>
      <w:r>
        <w:t>Classify employees as Junior, Mid-Level, or Senior.</w:t>
      </w:r>
    </w:p>
    <w:p>
      <w:r>
        <w:t>Concept:</w:t>
      </w:r>
    </w:p>
    <w:p>
      <w:r>
        <w:t>CASE</w:t>
      </w:r>
    </w:p>
    <w:p>
      <w:r>
        <w:t>---</w:t>
      </w:r>
    </w:p>
    <w:p>
      <w:pPr>
        <w:pStyle w:val="Heading2"/>
      </w:pPr>
      <w:r>
        <w:t>Problem 9 — Count employees</w:t>
      </w:r>
    </w:p>
    <w:p>
      <w:r>
        <w:t>Find the total number of employees.</w:t>
      </w:r>
    </w:p>
    <w:p>
      <w:r>
        <w:t>Concept:</w:t>
      </w:r>
    </w:p>
    <w:p>
      <w:r>
        <w:t>COUNT</w:t>
      </w:r>
    </w:p>
    <w:p>
      <w:r>
        <w:t>---</w:t>
      </w:r>
    </w:p>
    <w:p>
      <w:pPr>
        <w:pStyle w:val="Heading2"/>
      </w:pPr>
      <w:r>
        <w:t>Problem 10 — Find average salary</w:t>
      </w:r>
    </w:p>
    <w:p>
      <w:r>
        <w:t>Find the average salary of all employees.</w:t>
      </w:r>
    </w:p>
    <w:p>
      <w:r>
        <w:t>Concept:</w:t>
      </w:r>
    </w:p>
    <w:p>
      <w:r>
        <w:t>AVG</w:t>
      </w:r>
    </w:p>
    <w:p>
      <w:r>
        <w:t>---</w:t>
      </w:r>
    </w:p>
    <w:p>
      <w:pPr>
        <w:pStyle w:val="Heading2"/>
      </w:pPr>
      <w:r>
        <w:t>Problem 11 — Find highest and lowest salary</w:t>
      </w:r>
    </w:p>
    <w:p>
      <w:r>
        <w:t>Use:</w:t>
      </w:r>
    </w:p>
    <w:p>
      <w:r>
        <w:t>MAX</w:t>
      </w:r>
    </w:p>
    <w:p>
      <w:r>
        <w:t>MIN</w:t>
      </w:r>
    </w:p>
    <w:p>
      <w:r>
        <w:t>---</w:t>
      </w:r>
    </w:p>
    <w:p>
      <w:pPr>
        <w:pStyle w:val="Heading2"/>
      </w:pPr>
      <w:r>
        <w:t>Problem 12 — Find departments with average salary above a threshold</w:t>
      </w:r>
    </w:p>
    <w:p>
      <w:r>
        <w:t>Use:</w:t>
      </w:r>
    </w:p>
    <w:p>
      <w:r>
        <w:t>AVG</w:t>
      </w:r>
    </w:p>
    <w:p>
      <w:r>
        <w:t>GROUP BY</w:t>
      </w:r>
    </w:p>
    <w:p>
      <w:r>
        <w:t>HAVING</w:t>
      </w:r>
    </w:p>
    <w:p>
      <w:r>
        <w:t>This is a bridge problem; detailed grouping is covered later.</w:t>
      </w:r>
    </w:p>
    <w:p>
      <w:r>
        <w:t>---</w:t>
      </w:r>
    </w:p>
    <w:p>
      <w:pPr>
        <w:pStyle w:val="Heading2"/>
      </w:pPr>
      <w:r>
        <w:t>Problem 13 — Extract JSON information</w:t>
      </w:r>
    </w:p>
    <w:p>
      <w:r>
        <w:t>Given a JSON column containing employee metadata, extract the employee's city.</w:t>
      </w:r>
    </w:p>
    <w:p>
      <w:r>
        <w:t>Concept:</w:t>
      </w:r>
    </w:p>
    <w:p>
      <w:r>
        <w:t>JSON_EXTRACT</w:t>
      </w:r>
    </w:p>
    <w:p>
      <w:r>
        <w:t>---</w:t>
      </w:r>
    </w:p>
    <w:p>
      <w:pPr>
        <w:pStyle w:val="Heading1"/>
      </w:pPr>
      <w:r>
        <w:t>11.23 Interview Questions</w:t>
      </w:r>
    </w:p>
    <w:p>
      <w:pPr>
        <w:pStyle w:val="Heading3"/>
      </w:pPr>
      <w:r>
        <w:t>Q1. What is a SQL function?</w:t>
      </w:r>
    </w:p>
    <w:p>
      <w:r>
        <w:t>A SQL function is an operation that accepts values/expressions and returns a value or summary result.</w:t>
      </w:r>
    </w:p>
    <w:p>
      <w:pPr>
        <w:pStyle w:val="Heading3"/>
      </w:pPr>
      <w:r>
        <w:t>Q2. What is the difference between scalar and aggregate functions?</w:t>
      </w:r>
    </w:p>
    <w:p>
      <w:r>
        <w:t>Scalar functions normally return a value for each input row; aggregate functions summarize a set of rows into a result.</w:t>
      </w:r>
    </w:p>
    <w:p>
      <w:pPr>
        <w:pStyle w:val="Heading3"/>
      </w:pPr>
      <w:r>
        <w:t>Q3. What is the difference between LENGTH() and CHAR_LENGTH()?</w:t>
      </w:r>
    </w:p>
    <w:p>
      <w:r>
        <w:t>`LENGTH()` returns the number of bytes, while `CHAR_LENGTH()` returns the number of characters.</w:t>
      </w:r>
    </w:p>
    <w:p>
      <w:pPr>
        <w:pStyle w:val="Heading3"/>
      </w:pPr>
      <w:r>
        <w:t>Q4. Difference between ROUND() and TRUNCATE()?</w:t>
      </w:r>
    </w:p>
    <w:p>
      <w:r>
        <w:t>`ROUND()` applies rounding; `TRUNCATE()` removes digits beyond the specified decimal position without normal rounding.</w:t>
      </w:r>
    </w:p>
    <w:p>
      <w:pPr>
        <w:pStyle w:val="Heading3"/>
      </w:pPr>
      <w:r>
        <w:t>Q5. Difference between COUNT(*) and COUNT(column)?</w:t>
      </w:r>
    </w:p>
    <w:p>
      <w:r>
        <w:t>`COUNT(*)` counts rows. `COUNT(column)` counts non-NULL values in that column.</w:t>
      </w:r>
    </w:p>
    <w:p>
      <w:pPr>
        <w:pStyle w:val="Heading3"/>
      </w:pPr>
      <w:r>
        <w:t>Q6. What does COALESCE() do?</w:t>
      </w:r>
    </w:p>
    <w:p>
      <w:r>
        <w:t>It returns the first non-NULL expression from its arguments.</w:t>
      </w:r>
    </w:p>
    <w:p>
      <w:pPr>
        <w:pStyle w:val="Heading3"/>
      </w:pPr>
      <w:r>
        <w:t>Q7. IFNULL() vs COALESCE()?</w:t>
      </w:r>
    </w:p>
    <w:p>
      <w:r>
        <w:t>`IFNULL()` handles a two-value fallback. `COALESCE()` can evaluate multiple expressions and returns the first non-NULL one.</w:t>
      </w:r>
    </w:p>
    <w:p>
      <w:pPr>
        <w:pStyle w:val="Heading3"/>
      </w:pPr>
      <w:r>
        <w:t>Q8. Why use NULLIF()?</w:t>
      </w:r>
    </w:p>
    <w:p>
      <w:r>
        <w:t>It can turn a matching value into NULL and is commonly used to avoid division by zero.</w:t>
      </w:r>
    </w:p>
    <w:p>
      <w:pPr>
        <w:pStyle w:val="Heading3"/>
      </w:pPr>
      <w:r>
        <w:t>Q9. What is CASE used for?</w:t>
      </w:r>
    </w:p>
    <w:p>
      <w:r>
        <w:t>`CASE` implements conditional logic inside SQL expressions.</w:t>
      </w:r>
    </w:p>
    <w:p>
      <w:pPr>
        <w:pStyle w:val="Heading3"/>
      </w:pPr>
      <w:r>
        <w:t>Q10. What is DATE_FORMAT() used for?</w:t>
      </w:r>
    </w:p>
    <w:p>
      <w:r>
        <w:t>It formats date/time values according to MySQL format specifiers.</w:t>
      </w:r>
    </w:p>
    <w:p>
      <w:pPr>
        <w:pStyle w:val="Heading3"/>
      </w:pPr>
      <w:r>
        <w:t>Q11. What is the difference between DATEDIFF() and TIMESTAMPDIFF()?</w:t>
      </w:r>
    </w:p>
    <w:p>
      <w:r>
        <w:t>`DATEDIFF()` returns a difference in days; `TIMESTAMPDIFF()` lets you specify a unit such as YEAR, MONTH, DAY, HOUR, etc.</w:t>
      </w:r>
    </w:p>
    <w:p>
      <w:pPr>
        <w:pStyle w:val="Heading3"/>
      </w:pPr>
      <w:r>
        <w:t>Q12. Can functions be used in WHERE?</w:t>
      </w:r>
    </w:p>
    <w:p>
      <w:r>
        <w:t>Yes. Functions can be used inside expressions in `WHERE`.</w:t>
      </w:r>
    </w:p>
    <w:p>
      <w:pPr>
        <w:pStyle w:val="Heading3"/>
      </w:pPr>
      <w:r>
        <w:t>Q13. Can functions be used in ORDER BY?</w:t>
      </w:r>
    </w:p>
    <w:p>
      <w:r>
        <w:t>Yes.</w:t>
      </w:r>
    </w:p>
    <w:p>
      <w:pPr>
        <w:pStyle w:val="Heading3"/>
      </w:pPr>
      <w:r>
        <w:t>Q14. Can aggregate functions be used with GROUP BY?</w:t>
      </w:r>
    </w:p>
    <w:p>
      <w:r>
        <w:t>Yes. Aggregate functions are commonly used to summarize each group.</w:t>
      </w:r>
    </w:p>
    <w:p>
      <w:pPr>
        <w:pStyle w:val="Heading3"/>
      </w:pPr>
      <w:r>
        <w:t>Q15. What happens to NULL in aggregate functions?</w:t>
      </w:r>
    </w:p>
    <w:p>
      <w:r>
        <w:t>Many aggregate functions ignore NULL input values for the aggregated expression.</w:t>
      </w:r>
    </w:p>
    <w:p>
      <w:pPr>
        <w:pStyle w:val="Heading3"/>
      </w:pPr>
      <w:r>
        <w:t>Q16. What is CAST()?</w:t>
      </w:r>
    </w:p>
    <w:p>
      <w:r>
        <w:t>`CAST()` converts an expression to a specified data type.</w:t>
      </w:r>
    </w:p>
    <w:p>
      <w:pPr>
        <w:pStyle w:val="Heading3"/>
      </w:pPr>
      <w:r>
        <w:t>Q17. Why are JSON functions useful?</w:t>
      </w:r>
    </w:p>
    <w:p>
      <w:r>
        <w:t>They allow SQL queries to create, inspect, extract, and work with JSON values stored or produced by applications.</w:t>
      </w:r>
    </w:p>
    <w:p>
      <w:pPr>
        <w:pStyle w:val="Heading3"/>
      </w:pPr>
      <w:r>
        <w:t>Q18. LIKE vs REGEXP?</w:t>
      </w:r>
    </w:p>
    <w:p>
      <w:r>
        <w:t>`LIKE` provides simpler wildcard matching; `REGEXP` supports regular-expression pattern matching.</w:t>
      </w:r>
    </w:p>
    <w:p>
      <w:r>
        <w:t>---</w:t>
      </w:r>
    </w:p>
    <w:p>
      <w:pPr>
        <w:pStyle w:val="Heading1"/>
      </w:pPr>
      <w:r>
        <w:t>11.24 Chapter 11 Function Cheat Sheet</w:t>
      </w:r>
    </w:p>
    <w:p>
      <w:r>
        <w:t>| Category | Important Functions |</w:t>
      </w:r>
    </w:p>
    <w:p>
      <w:r>
        <w:t>|---|---|</w:t>
      </w:r>
    </w:p>
    <w:p>
      <w:r>
        <w:t>| String | UPPER, LOWER, LENGTH, CHAR_LENGTH, CONCAT, CONCAT_WS, SUBSTRING, LEFT, RIGHT, TRIM, LTRIM, RTRIM, REPLACE, REVERSE, LOCATE, POSITION, INSTR, LPAD, RPAD |</w:t>
      </w:r>
    </w:p>
    <w:p>
      <w:r>
        <w:t>| Numeric | ABS, ROUND, CEIL, CEILING, FLOOR, TRUNCATE, MOD, %, POWER, SQRT, SIGN, GREATEST, LEAST, RAND |</w:t>
      </w:r>
    </w:p>
    <w:p>
      <w:r>
        <w:t>| Date/Time | NOW, CURRENT_DATE, CURRENT_TIME, CURRENT_TIMESTAMP, DATE, TIME, YEAR, MONTH, MONTHNAME, DAY, DAYNAME, HOUR, MINUTE, SECOND, DATE_ADD, DATE_SUB, DATEDIFF, TIMESTAMPDIFF, DATE_FORMAT |</w:t>
      </w:r>
    </w:p>
    <w:p>
      <w:r>
        <w:t>| Aggregate | COUNT, SUM, AVG, MIN, MAX |</w:t>
      </w:r>
    </w:p>
    <w:p>
      <w:r>
        <w:t>| NULL | IFNULL, COALESCE, NULLIF |</w:t>
      </w:r>
    </w:p>
    <w:p>
      <w:r>
        <w:t>| Conditional | IF, CASE |</w:t>
      </w:r>
    </w:p>
    <w:p>
      <w:r>
        <w:t>| Conversion | CAST, CONVERT |</w:t>
      </w:r>
    </w:p>
    <w:p>
      <w:r>
        <w:t>| Information | VERSION, DATABASE, USER, CONNECTION_ID |</w:t>
      </w:r>
    </w:p>
    <w:p>
      <w:r>
        <w:t>| JSON | JSON_OBJECT, JSON_ARRAY, JSON_EXTRACT, JSON_UNQUOTE, JSON_VALID |</w:t>
      </w:r>
    </w:p>
    <w:p>
      <w:r>
        <w:t>| Pattern matching | REGEXP, RLIKE |</w:t>
      </w:r>
    </w:p>
    <w:p>
      <w:r>
        <w:t>---</w:t>
      </w:r>
    </w:p>
    <w:p>
      <w:pPr>
        <w:pStyle w:val="Heading1"/>
      </w:pPr>
      <w:r>
        <w:t>11.25 What Comes Next?</w:t>
      </w:r>
    </w:p>
    <w:p>
      <w:r>
        <w:t>Chapter 11 teaches **functions themselves**.</w:t>
      </w:r>
    </w:p>
    <w:p>
      <w:r>
        <w:t>The next chapters can build on these functions without mixing unrelated concepts into this chapter:</w:t>
      </w:r>
    </w:p>
    <w:p>
      <w:r>
        <w:t>Chapter 11 → SQL Functions</w:t>
      </w:r>
    </w:p>
    <w:p>
      <w:r>
        <w:t>Chapter 12 → Aggregate Queries, GROUP BY &amp; HAVING</w:t>
      </w:r>
    </w:p>
    <w:p>
      <w:r>
        <w:t>Chapter 13 → SQL JOINs</w:t>
      </w:r>
    </w:p>
    <w:p>
      <w:r>
        <w:t>Chapter 14 → Subqueries</w:t>
      </w:r>
    </w:p>
    <w:p>
      <w:r>
        <w:t>Chapter 15 → Set Operators</w:t>
      </w:r>
    </w:p>
    <w:p>
      <w:r>
        <w:t>Chapter 16 → CASE / Advanced Conditional SQL</w:t>
      </w:r>
    </w:p>
    <w:p>
      <w:r>
        <w:t>Chapter 17 → Views &amp; Indexes</w:t>
      </w:r>
    </w:p>
    <w:p>
      <w:r>
        <w:t>Chapter 18 → Transactions &amp; ACID</w:t>
      </w:r>
    </w:p>
    <w:p>
      <w:r>
        <w:t>Chapter 19 → Normalization &amp; Database Design</w:t>
      </w:r>
    </w:p>
    <w:p>
      <w:r>
        <w:t>Chapter 20 → CTEs</w:t>
      </w:r>
    </w:p>
    <w:p>
      <w:r>
        <w:t>Chapter 21 → Window Functions</w:t>
      </w:r>
    </w:p>
    <w:p>
      <w:r>
        <w:t>Chapter 22 → Advanced SQL + MNC Interview Problems</w:t>
      </w:r>
    </w:p>
    <w:p>
      <w:pPr>
        <w:pStyle w:val="IntenseQuote"/>
      </w:pPr>
      <w:r>
        <w:t>**Important:** The exact future chapter numbering can be changed later. The key boundary is that Chapter 11 remains focused on SQL functions.</w:t>
      </w:r>
    </w:p>
    <w:p>
      <w:r>
        <w:t>---</w:t>
      </w:r>
    </w:p>
    <w:p>
      <w:pPr>
        <w:pStyle w:val="Heading1"/>
      </w:pPr>
      <w:r>
        <w:t>11.26 Final Summary</w:t>
      </w:r>
    </w:p>
    <w:p>
      <w:r>
        <w:t>SQL functions make queries more useful by transforming values, performing calculations, handling dates, managing NULL values, applying conditions, converting data types, summarizing rows, and working with structured/semi-structured values such as JSON.</w:t>
      </w:r>
    </w:p>
    <w:p>
      <w:r>
        <w:t>For interviews, remember the core groups:</w:t>
      </w:r>
    </w:p>
    <w:p>
      <w:r>
        <w:t>String</w:t>
      </w:r>
    </w:p>
    <w:p>
      <w:r>
        <w:t>Numeric</w:t>
      </w:r>
    </w:p>
    <w:p>
      <w:r>
        <w:t>Date/Time</w:t>
      </w:r>
    </w:p>
    <w:p>
      <w:r>
        <w:t>Aggregate</w:t>
      </w:r>
    </w:p>
    <w:p>
      <w:r>
        <w:t>NULL Handling</w:t>
      </w:r>
    </w:p>
    <w:p>
      <w:r>
        <w:t>Conditional</w:t>
      </w:r>
    </w:p>
    <w:p>
      <w:r>
        <w:t>Conversion</w:t>
      </w:r>
    </w:p>
    <w:p>
      <w:r>
        <w:t>Information/System</w:t>
      </w:r>
    </w:p>
    <w:p>
      <w:r>
        <w:t>JSON</w:t>
      </w:r>
    </w:p>
    <w:p>
      <w:r>
        <w:t>Pattern Matching</w:t>
      </w:r>
    </w:p>
    <w:p>
      <w:r>
        <w:t>And remember the most important distinction:</w:t>
      </w:r>
    </w:p>
    <w:p>
      <w:r>
        <w:t>Scalar function    → works row by row</w:t>
      </w:r>
    </w:p>
    <w:p>
      <w:r>
        <w:t>Aggregate function → summarizes multiple rows</w:t>
      </w:r>
    </w:p>
    <w:p>
      <w:r>
        <w:t>MySQL's official documentation groups built-in functions into families including flow-control, numeric, date/time, string, conversion, information, JSON, aggregate, and window functions. This chapter intentionally teaches the practical function families while reserving large standalone topics such as joins, transactions, and window functions for later chapters.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