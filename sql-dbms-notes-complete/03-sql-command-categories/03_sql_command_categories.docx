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3 --- SQL Command Categories</w:t>
      </w:r>
    </w:p>
    <w:p>
      <w:r>
        <w:t>SQL can perform many different types of operations. To make these</w:t>
      </w:r>
    </w:p>
    <w:p>
      <w:r>
        <w:t>operations easier to understand, SQL commands are divided into five main</w:t>
      </w:r>
    </w:p>
    <w:p>
      <w:r>
        <w:t>categories, each with a specific responsibility.</w:t>
      </w:r>
    </w:p>
    <w:p>
      <w:pPr>
        <w:pStyle w:val="ListBullet"/>
      </w:pPr>
      <w:r>
        <w:t xml:space="preserve">  DDL --- Data Definition Language</w:t>
      </w:r>
    </w:p>
    <w:p>
      <w:pPr>
        <w:pStyle w:val="ListBullet"/>
      </w:pPr>
      <w:r>
        <w:t xml:space="preserve">  DML --- Data Manipulation Language</w:t>
      </w:r>
    </w:p>
    <w:p>
      <w:pPr>
        <w:pStyle w:val="ListBullet"/>
      </w:pPr>
      <w:r>
        <w:t xml:space="preserve">  DQL --- Data Query Language</w:t>
      </w:r>
    </w:p>
    <w:p>
      <w:pPr>
        <w:pStyle w:val="ListBullet"/>
      </w:pPr>
      <w:r>
        <w:t xml:space="preserve">  DCL --- Data Control Language</w:t>
      </w:r>
    </w:p>
    <w:p>
      <w:pPr>
        <w:pStyle w:val="ListBullet"/>
      </w:pPr>
      <w:r>
        <w:t xml:space="preserve">  TCL --- Transaction Control Language</w:t>
      </w:r>
    </w:p>
    <w:p>
      <w:pPr>
        <w:pStyle w:val="Heading2"/>
      </w:pPr>
      <w:r>
        <w:t>3.1 DDL --- Data Definition Language</w:t>
      </w:r>
    </w:p>
    <w:p>
      <w:r>
        <w:t>DDL is used to define and manage the structure of a database. It works</w:t>
      </w:r>
    </w:p>
    <w:p>
      <w:r>
        <w:t>with databases, tables, columns, data types, constraints, and other</w:t>
      </w:r>
    </w:p>
    <w:p>
      <w:r>
        <w:t>database objects.</w:t>
      </w:r>
    </w:p>
    <w:p>
      <w:r>
        <w:t>Common DDL commands:</w:t>
      </w:r>
    </w:p>
    <w:p>
      <w:r>
        <w:t xml:space="preserve">  Command    Purpose</w:t>
      </w:r>
    </w:p>
    <w:p>
      <w:r>
        <w:t xml:space="preserve">  ---------- ------------------------------------------------------</w:t>
      </w:r>
    </w:p>
    <w:p>
      <w:r>
        <w:t xml:space="preserve">  CREATE     Creates a new database, table, or object</w:t>
      </w:r>
    </w:p>
    <w:p>
      <w:r>
        <w:t xml:space="preserve">  ALTER      Changes the structure of an existing table</w:t>
      </w:r>
    </w:p>
    <w:p>
      <w:r>
        <w:t xml:space="preserve">  RENAME     Renames a table or column</w:t>
      </w:r>
    </w:p>
    <w:p>
      <w:r>
        <w:t xml:space="preserve">  TRUNCATE   Removes all rows from a table, keeping its structure</w:t>
      </w:r>
    </w:p>
    <w:p>
      <w:r>
        <w:t xml:space="preserve">  DROP       Permanently deletes a table or database</w:t>
      </w:r>
    </w:p>
    <w:p>
      <w:r>
        <w:t>Simple understanding: DDL creates or changes the structure that will</w:t>
      </w:r>
    </w:p>
    <w:p>
      <w:r>
        <w:t>hold the data.</w:t>
      </w:r>
    </w:p>
    <w:p>
      <w:pPr>
        <w:pStyle w:val="Heading2"/>
      </w:pPr>
      <w:r>
        <w:t>3.2 DML --- Data Manipulation Language</w:t>
      </w:r>
    </w:p>
    <w:p>
      <w:r>
        <w:t>DML is used to manage the records stored inside database tables. It lets</w:t>
      </w:r>
    </w:p>
    <w:p>
      <w:r>
        <w:t>you add new records, modify existing records, and remove selected</w:t>
      </w:r>
    </w:p>
    <w:p>
      <w:r>
        <w:t>records.</w:t>
      </w:r>
    </w:p>
    <w:p>
      <w:r>
        <w:t xml:space="preserve">  Command   Purpose</w:t>
      </w:r>
    </w:p>
    <w:p>
      <w:r>
        <w:t xml:space="preserve">  --------- -----------------------------</w:t>
      </w:r>
    </w:p>
    <w:p>
      <w:r>
        <w:t xml:space="preserve">  INSERT    Adds new records to a table</w:t>
      </w:r>
    </w:p>
    <w:p>
      <w:r>
        <w:t xml:space="preserve">  UPDATE    Modifies existing records</w:t>
      </w:r>
    </w:p>
    <w:p>
      <w:r>
        <w:t xml:space="preserve">  DELETE    Removes selected records</w:t>
      </w:r>
    </w:p>
    <w:p>
      <w:r>
        <w:t>Simple understanding: DML works with the data stored inside the</w:t>
      </w:r>
    </w:p>
    <w:p>
      <w:r>
        <w:t>structure.</w:t>
      </w:r>
    </w:p>
    <w:p>
      <w:pPr>
        <w:pStyle w:val="Heading2"/>
      </w:pPr>
      <w:r>
        <w:t>3.3 DQL --- Data Query Language</w:t>
      </w:r>
    </w:p>
    <w:p>
      <w:r>
        <w:t>DQL is used to retrieve information from a database. It lets you view</w:t>
      </w:r>
    </w:p>
    <w:p>
      <w:r>
        <w:t>stored records, search for required information, filter and sort</w:t>
      </w:r>
    </w:p>
    <w:p>
      <w:r>
        <w:t>records, calculate summaries, and combine information from different</w:t>
      </w:r>
    </w:p>
    <w:p>
      <w:r>
        <w:t>tables.</w:t>
      </w:r>
    </w:p>
    <w:p>
      <w:r>
        <w:t>The main DQL command is SELECT.</w:t>
      </w:r>
    </w:p>
    <w:p>
      <w:r>
        <w:rPr>
          <w:rFonts w:ascii="Consolas" w:hAnsi="Consolas"/>
          <w:sz w:val="16"/>
        </w:rPr>
        <w:t>SELECT column1, column2FROM table_nameWHERE condition;</w:t>
      </w:r>
    </w:p>
    <w:p>
      <w:r>
        <w:t>Simple understanding: DQL asks questions about the stored data.</w:t>
      </w:r>
    </w:p>
    <w:p>
      <w:pPr>
        <w:pStyle w:val="Heading2"/>
      </w:pPr>
      <w:r>
        <w:t>3.4 DCL --- Data Control Language</w:t>
      </w:r>
    </w:p>
    <w:p>
      <w:r>
        <w:t>DCL is used to control access to databases and tables. It determines who</w:t>
      </w:r>
    </w:p>
    <w:p>
      <w:r>
        <w:t>can access the database, what data a user can view, what operations a</w:t>
      </w:r>
    </w:p>
    <w:p>
      <w:r>
        <w:t>user can perform, and which permissions should be removed.</w:t>
      </w:r>
    </w:p>
    <w:p>
      <w:r>
        <w:t xml:space="preserve">  Command   Purpose</w:t>
      </w:r>
    </w:p>
    <w:p>
      <w:r>
        <w:t xml:space="preserve">  --------- ----------------------------------------</w:t>
      </w:r>
    </w:p>
    <w:p>
      <w:r>
        <w:t xml:space="preserve">  GRANT     Gives a user specific permissions</w:t>
      </w:r>
    </w:p>
    <w:p>
      <w:r>
        <w:t xml:space="preserve">  REVOKE    Removes previously granted permissions</w:t>
      </w:r>
    </w:p>
    <w:p>
      <w:r>
        <w:t>Simple understanding: DCL controls who is allowed to use the data.</w:t>
      </w:r>
    </w:p>
    <w:p>
      <w:pPr>
        <w:pStyle w:val="Heading2"/>
      </w:pPr>
      <w:r>
        <w:t>3.5 TCL --- Transaction Control Language</w:t>
      </w:r>
    </w:p>
    <w:p>
      <w:r>
        <w:t>TCL is used to manage related database changes as a single transaction.</w:t>
      </w:r>
    </w:p>
    <w:p>
      <w:r>
        <w:t>It lets you permanently save changes, cancel changes, create checkpoints</w:t>
      </w:r>
    </w:p>
    <w:p>
      <w:r>
        <w:t>during a transaction, and keep multi-step operations consistent.</w:t>
      </w:r>
    </w:p>
    <w:p>
      <w:r>
        <w:t xml:space="preserve">  -----------------------------------------------------------------------</w:t>
      </w:r>
    </w:p>
    <w:p>
      <w:r>
        <w:t xml:space="preserve">  Command                             Purpose</w:t>
      </w:r>
    </w:p>
    <w:p>
      <w:r>
        <w:t xml:space="preserve">  ----------------------------------- -----------------------------------</w:t>
      </w:r>
    </w:p>
    <w:p>
      <w:r>
        <w:t xml:space="preserve">  COMMIT                              Permanently saves all changes made</w:t>
      </w:r>
    </w:p>
    <w:p>
      <w:r>
        <w:t xml:space="preserve">                                      in the transaction</w:t>
      </w:r>
    </w:p>
    <w:p>
      <w:r>
        <w:t xml:space="preserve">  ROLLBACK                            Cancels changes made in the</w:t>
      </w:r>
    </w:p>
    <w:p>
      <w:r>
        <w:t xml:space="preserve">                                      transaction</w:t>
      </w:r>
    </w:p>
    <w:p>
      <w:r>
        <w:t xml:space="preserve">  SAVEPOINT                           Creates a checkpoint within a</w:t>
      </w:r>
    </w:p>
    <w:p>
      <w:r>
        <w:t xml:space="preserve">                                      transaction to roll back to</w:t>
      </w:r>
    </w:p>
    <w:p>
      <w:r>
        <w:t xml:space="preserve">  -----------------------------------------------------------------------</w:t>
      </w:r>
    </w:p>
    <w:p>
      <w:r>
        <w:t>Simple understanding: TCL decides whether related changes should be</w:t>
      </w:r>
    </w:p>
    <w:p>
      <w:r>
        <w:t>saved or cancelled.</w:t>
      </w:r>
    </w:p>
    <w:p>
      <w:pPr>
        <w:pStyle w:val="Heading2"/>
      </w:pPr>
      <w:r>
        <w:t>3.6 How the Categories Connect</w:t>
      </w:r>
    </w:p>
    <w:p>
      <w:r>
        <w:t>Imagine you are building a student management database:</w:t>
      </w:r>
    </w:p>
    <w:p>
      <w:r>
        <w:t xml:space="preserve">  Category   Responsibility</w:t>
      </w:r>
    </w:p>
    <w:p>
      <w:r>
        <w:t xml:space="preserve">  ---------- -------------------------------------------</w:t>
      </w:r>
    </w:p>
    <w:p>
      <w:r>
        <w:t xml:space="preserve">  DDL        Creates the database and table structures</w:t>
      </w:r>
    </w:p>
    <w:p>
      <w:r>
        <w:t xml:space="preserve">  DML        Adds or changes student records</w:t>
      </w:r>
    </w:p>
    <w:p>
      <w:r>
        <w:t xml:space="preserve">  DQL        Retrieves required student information</w:t>
      </w:r>
    </w:p>
    <w:p>
      <w:r>
        <w:t xml:space="preserve">  DCL        Controls who can access the information</w:t>
      </w:r>
    </w:p>
    <w:p>
      <w:r>
        <w:t xml:space="preserve">  TCL        Saves or cancels related changes</w:t>
      </w:r>
    </w:p>
    <w:p>
      <w:pPr>
        <w:pStyle w:val="Heading3"/>
      </w:pPr>
      <w:r>
        <w:t>Quick Comparison Table</w:t>
      </w:r>
    </w:p>
    <w:p>
      <w:r>
        <w:t xml:space="preserve">  -----------------------------------------------------------------------</w:t>
      </w:r>
    </w:p>
    <w:p>
      <w:r>
        <w:t xml:space="preserve">  Category          Full Form         Main Purpose      Key Commands</w:t>
      </w:r>
    </w:p>
    <w:p>
      <w:r>
        <w:t xml:space="preserve">  ----------------- ----------------- ----------------- -----------------</w:t>
      </w:r>
    </w:p>
    <w:p>
      <w:r>
        <w:t xml:space="preserve">  DDL               Data Definition   Defines database  CREATE, ALTER,</w:t>
      </w:r>
    </w:p>
    <w:p>
      <w:r>
        <w:t xml:space="preserve">                    Language          structure         DROP, TRUNCATE,</w:t>
      </w:r>
    </w:p>
    <w:p>
      <w:r>
        <w:t xml:space="preserve">                                                        RENAME</w:t>
      </w:r>
    </w:p>
    <w:p>
      <w:r>
        <w:t xml:space="preserve">  DML               Data Manipulation Manages stored    INSERT, UPDATE,</w:t>
      </w:r>
    </w:p>
    <w:p>
      <w:r>
        <w:t xml:space="preserve">                    Language          records           DELETE</w:t>
      </w:r>
    </w:p>
    <w:p>
      <w:r>
        <w:t xml:space="preserve">  DQL               Data Query        Retrieves         SELECT</w:t>
      </w:r>
    </w:p>
    <w:p>
      <w:r>
        <w:t xml:space="preserve">                    Language          information       </w:t>
      </w:r>
    </w:p>
    <w:p>
      <w:r>
        <w:t xml:space="preserve">  DCL               Data Control      Controls          GRANT, REVOKE</w:t>
      </w:r>
    </w:p>
    <w:p>
      <w:r>
        <w:t xml:space="preserve">                    Language          permissions       </w:t>
      </w:r>
    </w:p>
    <w:p>
      <w:r>
        <w:t xml:space="preserve">  TCL               Transaction       Manages           COMMIT, ROLLBACK,</w:t>
      </w:r>
    </w:p>
    <w:p>
      <w:r>
        <w:t xml:space="preserve">                    Control Language  transactions      SAVEPOINT</w:t>
      </w:r>
    </w:p>
    <w:p>
      <w:r>
        <w:t xml:space="preserve">  -----------------------------------------------------------------------</w:t>
      </w:r>
    </w:p>
    <w:p>
      <w:r>
        <w:t>💡 Final TakeawaySQL is the language used to work with relational</w:t>
      </w:r>
    </w:p>
    <w:p>
      <w:r>
        <w:t>databases. DDL defines the structure, DML manages the records, DQL</w:t>
      </w:r>
    </w:p>
    <w:p>
      <w:r>
        <w:t>retrieves the data, DCL controls access, and TCL manages transactions.</w:t>
      </w:r>
    </w:p>
    <w:p>
      <w:r>
        <w:t>Each category is learned separately with its own commands and</w:t>
      </w:r>
    </w:p>
    <w:p>
      <w:r>
        <w:t>practical examples.</w:t>
      </w:r>
    </w:p>
    <w:p>
      <w:pPr>
        <w:pStyle w:val="Heading2"/>
      </w:pPr>
      <w:r>
        <w:t>Interview Questions — Chapter 3</w:t>
      </w:r>
    </w:p>
    <w:p>
      <w:r>
        <w:t>Q1. What is the difference between DDL and DML?</w:t>
      </w:r>
    </w:p>
    <w:p>
      <w:r>
        <w:t>Ideal answer: DDL changes database structure; DML changes the records</w:t>
      </w:r>
    </w:p>
    <w:p>
      <w:r>
        <w:t>stored inside that structure.</w:t>
      </w:r>
    </w:p>
    <w:p>
      <w:r>
        <w:t>Q2. What is DQL used for?</w:t>
      </w:r>
    </w:p>
    <w:p>
      <w:r>
        <w:t>Ideal answer: DQL retrieves data. SELECT is the main DQL command in the</w:t>
      </w:r>
    </w:p>
    <w:p>
      <w:r>
        <w:t>course notes.</w:t>
      </w:r>
    </w:p>
    <w:p>
      <w:r>
        <w:t>Q3. What do DCL commands do?</w:t>
      </w:r>
    </w:p>
    <w:p>
      <w:r>
        <w:t>Ideal answer: GRANT gives permissions and REVOKE removes previously</w:t>
      </w:r>
    </w:p>
    <w:p>
      <w:r>
        <w:t>granted permissions.</w:t>
      </w:r>
    </w:p>
    <w:p>
      <w:r>
        <w:t>Q4. What is TCL used for?</w:t>
      </w:r>
    </w:p>
    <w:p>
      <w:r>
        <w:t>Ideal answer: TCL manages transactions using commands such as COMMIT,</w:t>
      </w:r>
    </w:p>
    <w:p>
      <w:r>
        <w:t>ROLLBACK, and SAVEPOINT.</w:t>
      </w:r>
    </w:p>
    <w:p>
      <w:r>
        <w:t>Q5. Which category does SELECT belong to?</w:t>
      </w:r>
    </w:p>
    <w:p>
      <w:r>
        <w:t>Ideal answer: DQL in the classification used in these notes.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