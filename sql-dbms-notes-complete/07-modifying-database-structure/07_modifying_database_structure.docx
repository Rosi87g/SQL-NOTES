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7 --- Modifying Database Structure</w:t>
      </w:r>
    </w:p>
    <w:p>
      <w:r>
        <w:t>Once a table has been created, its structure is rarely final.</w:t>
      </w:r>
    </w:p>
    <w:p>
      <w:r>
        <w:t>Applications grow, and new requirements appear --- a new column may be</w:t>
      </w:r>
    </w:p>
    <w:p>
      <w:r>
        <w:t>needed, an existing column's type may need to change, or an entire table</w:t>
      </w:r>
    </w:p>
    <w:p>
      <w:r>
        <w:t>may need to be renamed or emptied. The ALTER TABLE command is the DDL</w:t>
      </w:r>
    </w:p>
    <w:p>
      <w:r>
        <w:t>tool used to modify an existing table's structure without rebuilding it</w:t>
      </w:r>
    </w:p>
    <w:p>
      <w:r>
        <w:t>from scratch.</w:t>
      </w:r>
    </w:p>
    <w:p>
      <w:pPr>
        <w:pStyle w:val="Heading2"/>
      </w:pPr>
      <w:r>
        <w:t>7.1 Adding, Modifying and Removing Columns Using ALTER TABLE</w:t>
      </w:r>
    </w:p>
    <w:p>
      <w:r>
        <w:t>Starting table used for all examples in this chapter:</w:t>
      </w:r>
    </w:p>
    <w:p>
      <w:r>
        <w:rPr>
          <w:rFonts w:ascii="Consolas" w:hAnsi="Consolas"/>
          <w:sz w:val="16"/>
        </w:rPr>
        <w:t>CREATE TABLE Students (  StudentID   INT PRIMARY KEY,  StudentName VARCHAR(50),  Branch      VARCHAR(20));</w:t>
      </w:r>
    </w:p>
    <w:p>
      <w:pPr>
        <w:pStyle w:val="Heading3"/>
      </w:pPr>
      <w:r>
        <w:t>Adding a Column --- ADD COLUMN</w:t>
      </w:r>
    </w:p>
    <w:p>
      <w:r>
        <w:t>Adds a new column to an existing table.</w:t>
      </w:r>
    </w:p>
    <w:p>
      <w:r>
        <w:rPr>
          <w:rFonts w:ascii="Consolas" w:hAnsi="Consolas"/>
          <w:sz w:val="16"/>
        </w:rPr>
        <w:t>ALTER TABLE StudentsADD COLUMN Email VARCHAR(100);</w:t>
      </w:r>
    </w:p>
    <w:p>
      <w:r>
        <w:t>You can also control where the new column appears using AFTER or FIRST:</w:t>
      </w:r>
    </w:p>
    <w:p>
      <w:r>
        <w:rPr>
          <w:rFonts w:ascii="Consolas" w:hAnsi="Consolas"/>
          <w:sz w:val="16"/>
        </w:rPr>
        <w:t>ALTER TABLE StudentsADD COLUMN Age INT AFTER StudentName;</w:t>
      </w:r>
    </w:p>
    <w:p>
      <w:r>
        <w:t>You can add more than one column in a single statement:</w:t>
      </w:r>
    </w:p>
    <w:p>
      <w:r>
        <w:rPr>
          <w:rFonts w:ascii="Consolas" w:hAnsi="Consolas"/>
          <w:sz w:val="16"/>
        </w:rPr>
        <w:t>ALTER TABLE StudentsADD COLUMN City VARCHAR(30),ADD COLUMN Pincode VARCHAR(10);</w:t>
      </w:r>
    </w:p>
    <w:p>
      <w:pPr>
        <w:pStyle w:val="Heading3"/>
      </w:pPr>
      <w:r>
        <w:t>Modifying a Column --- MODIFY COLUMN</w:t>
      </w:r>
    </w:p>
    <w:p>
      <w:r>
        <w:t>Changes the data type or definition of an existing column, while keeping</w:t>
      </w:r>
    </w:p>
    <w:p>
      <w:r>
        <w:t>its name the same.</w:t>
      </w:r>
    </w:p>
    <w:p>
      <w:r>
        <w:rPr>
          <w:rFonts w:ascii="Consolas" w:hAnsi="Consolas"/>
          <w:sz w:val="16"/>
        </w:rPr>
        <w:t>ALTER TABLE StudentsMODIFY COLUMN Email VARCHAR(150);</w:t>
      </w:r>
    </w:p>
    <w:p>
      <w:r>
        <w:t>MODIFY can also add or remove constraints such as NOT NULL:</w:t>
      </w:r>
    </w:p>
    <w:p>
      <w:r>
        <w:rPr>
          <w:rFonts w:ascii="Consolas" w:hAnsi="Consolas"/>
          <w:sz w:val="16"/>
        </w:rPr>
        <w:t>ALTER TABLE StudentsMODIFY COLUMN Branch VARCHAR(20) NOT NULL;</w:t>
      </w:r>
    </w:p>
    <w:p>
      <w:pPr>
        <w:pStyle w:val="Heading3"/>
      </w:pPr>
      <w:r>
        <w:t>Renaming and Changing a Column Together --- CHANGE COLUMN</w:t>
      </w:r>
    </w:p>
    <w:p>
      <w:r>
        <w:t>CHANGE lets you rename a column and redefine its type in the same</w:t>
      </w:r>
    </w:p>
    <w:p>
      <w:r>
        <w:t>statement (MODIFY cannot rename a column).</w:t>
      </w:r>
    </w:p>
    <w:p>
      <w:r>
        <w:rPr>
          <w:rFonts w:ascii="Consolas" w:hAnsi="Consolas"/>
          <w:sz w:val="16"/>
        </w:rPr>
        <w:t>ALTER TABLE StudentsCHANGE COLUMN Email StudentEmail VARCHAR(150);</w:t>
      </w:r>
    </w:p>
    <w:p>
      <w:pPr>
        <w:pStyle w:val="Heading3"/>
      </w:pPr>
      <w:r>
        <w:t>Removing a Column --- DROP COLUMN</w:t>
      </w:r>
    </w:p>
    <w:p>
      <w:r>
        <w:t>Permanently removes a column and all the data stored in it.</w:t>
      </w:r>
    </w:p>
    <w:p>
      <w:r>
        <w:rPr>
          <w:rFonts w:ascii="Consolas" w:hAnsi="Consolas"/>
          <w:sz w:val="16"/>
        </w:rPr>
        <w:t>ALTER TABLE StudentsDROP COLUMN Pincode;</w:t>
      </w:r>
    </w:p>
    <w:p>
      <w:r>
        <w:t>DROP COLUMN cannot be undone --- the data in that column is permanently</w:t>
      </w:r>
    </w:p>
    <w:p>
      <w:r>
        <w:t>lost once the statement runs.</w:t>
      </w:r>
    </w:p>
    <w:p>
      <w:pPr>
        <w:pStyle w:val="Heading3"/>
      </w:pPr>
      <w:r>
        <w:t>Quick Reference --- ALTER TABLE Column Operations</w:t>
      </w:r>
    </w:p>
    <w:p>
      <w:r>
        <w:t xml:space="preserve">  -----------------------------------------------------------------------</w:t>
      </w:r>
    </w:p>
    <w:p>
      <w:r>
        <w:t xml:space="preserve">  Goal                    Syntax                  Can Rename?</w:t>
      </w:r>
    </w:p>
    <w:p>
      <w:r>
        <w:t xml:space="preserve">  ----------------------- ----------------------- -----------------------</w:t>
      </w:r>
    </w:p>
    <w:p>
      <w:r>
        <w:t xml:space="preserve">  Add a column            ADD COLUMN col_name     ---</w:t>
      </w:r>
    </w:p>
    <w:p>
      <w:r>
        <w:t xml:space="preserve">                          datatype                </w:t>
      </w:r>
    </w:p>
    <w:p>
      <w:r>
        <w:t xml:space="preserve">  Change a column's       MODIFY COLUMN col_name  No</w:t>
      </w:r>
    </w:p>
    <w:p>
      <w:r>
        <w:t xml:space="preserve">  type/constraints        new_datatype            </w:t>
      </w:r>
    </w:p>
    <w:p>
      <w:r>
        <w:t xml:space="preserve">  Rename + redefine a     CHANGE COLUMN old_name  Yes</w:t>
      </w:r>
    </w:p>
    <w:p>
      <w:r>
        <w:t xml:space="preserve">  column                  new_name datatype       </w:t>
      </w:r>
    </w:p>
    <w:p>
      <w:r>
        <w:t xml:space="preserve">  Remove a column         DROP COLUMN col_name    ---</w:t>
      </w:r>
    </w:p>
    <w:p>
      <w:r>
        <w:t xml:space="preserve">  -----------------------------------------------------------------------</w:t>
      </w:r>
    </w:p>
    <w:p>
      <w:pPr>
        <w:pStyle w:val="Heading2"/>
      </w:pPr>
      <w:r>
        <w:t>7.2 Renaming Columns and Tables</w:t>
      </w:r>
    </w:p>
    <w:p>
      <w:pPr>
        <w:pStyle w:val="Heading3"/>
      </w:pPr>
      <w:r>
        <w:t>Renaming a Table</w:t>
      </w:r>
    </w:p>
    <w:p>
      <w:r>
        <w:t>Two equivalent ways to rename an entire table:</w:t>
      </w:r>
    </w:p>
    <w:p>
      <w:r>
        <w:rPr>
          <w:rFonts w:ascii="Consolas" w:hAnsi="Consolas"/>
          <w:sz w:val="16"/>
        </w:rPr>
        <w:t>RENAME TABLE Students TO Learners;</w:t>
      </w:r>
    </w:p>
    <w:p>
      <w:r>
        <w:t>or</w:t>
      </w:r>
    </w:p>
    <w:p>
      <w:r>
        <w:rPr>
          <w:rFonts w:ascii="Consolas" w:hAnsi="Consolas"/>
          <w:sz w:val="16"/>
        </w:rPr>
        <w:t>ALTER TABLE StudentsRENAME TO Learners;</w:t>
      </w:r>
    </w:p>
    <w:p>
      <w:pPr>
        <w:pStyle w:val="Heading3"/>
      </w:pPr>
      <w:r>
        <w:t>Renaming a Column</w:t>
      </w:r>
    </w:p>
    <w:p>
      <w:r>
        <w:t>MySQL 8.0 and later supports a direct RENAME COLUMN clause:</w:t>
      </w:r>
    </w:p>
    <w:p>
      <w:r>
        <w:rPr>
          <w:rFonts w:ascii="Consolas" w:hAnsi="Consolas"/>
          <w:sz w:val="16"/>
        </w:rPr>
        <w:t>ALTER TABLE StudentsRENAME COLUMN StudentName TO FullName;</w:t>
      </w:r>
    </w:p>
    <w:p>
      <w:r>
        <w:t>On older MySQL versions, use CHANGE COLUMN instead (you must repeat the</w:t>
      </w:r>
    </w:p>
    <w:p>
      <w:r>
        <w:t>data type):</w:t>
      </w:r>
    </w:p>
    <w:p>
      <w:r>
        <w:rPr>
          <w:rFonts w:ascii="Consolas" w:hAnsi="Consolas"/>
          <w:sz w:val="16"/>
        </w:rPr>
        <w:t>ALTER TABLE StudentsCHANGE COLUMN StudentName FullName VARCHAR(50);</w:t>
      </w:r>
    </w:p>
    <w:p>
      <w:r>
        <w:t>Renaming a table or column does not affect the data inside it --- only</w:t>
      </w:r>
    </w:p>
    <w:p>
      <w:r>
        <w:t>its name changes. However, any queries, views, or application code that</w:t>
      </w:r>
    </w:p>
    <w:p>
      <w:r>
        <w:t>reference the old name must be updated separately.</w:t>
      </w:r>
    </w:p>
    <w:p>
      <w:pPr>
        <w:pStyle w:val="Heading2"/>
      </w:pPr>
      <w:r>
        <w:t>7.3 Understanding TRUNCATE and DROP</w:t>
      </w:r>
    </w:p>
    <w:p>
      <w:r>
        <w:t>TRUNCATE, DROP, and DELETE are sometimes confused because they can all</w:t>
      </w:r>
    </w:p>
    <w:p>
      <w:r>
        <w:t>appear to "remove data" --- but they operate very differently.</w:t>
      </w:r>
    </w:p>
    <w:p>
      <w:pPr>
        <w:pStyle w:val="Heading3"/>
      </w:pPr>
      <w:r>
        <w:t>TRUNCATE TABLE</w:t>
      </w:r>
    </w:p>
    <w:p>
      <w:r>
        <w:t>Removes all rows from a table instantly, but keeps the table's structure</w:t>
      </w:r>
    </w:p>
    <w:p>
      <w:r>
        <w:t>(columns, data types, constraints) intact so it can be reused</w:t>
      </w:r>
    </w:p>
    <w:p>
      <w:r>
        <w:t>immediately.</w:t>
      </w:r>
    </w:p>
    <w:p>
      <w:r>
        <w:rPr>
          <w:rFonts w:ascii="Consolas" w:hAnsi="Consolas"/>
          <w:sz w:val="16"/>
        </w:rPr>
        <w:t>TRUNCATE TABLE Students;</w:t>
      </w:r>
    </w:p>
    <w:p>
      <w:pPr>
        <w:pStyle w:val="ListBullet"/>
      </w:pPr>
      <w:r>
        <w:t xml:space="preserve">  Deletes all rows --- cannot be used with a WHERE clause.</w:t>
      </w:r>
    </w:p>
    <w:p>
      <w:pPr>
        <w:pStyle w:val="ListBullet"/>
      </w:pPr>
      <w:r>
        <w:t xml:space="preserve">  Resets any AUTO_INCREMENT counter back to its starting value.</w:t>
      </w:r>
    </w:p>
    <w:p>
      <w:pPr>
        <w:pStyle w:val="ListBullet"/>
      </w:pPr>
      <w:r>
        <w:t xml:space="preserve">  Is a DDL operation --- much faster than DELETE for clearing an</w:t>
      </w:r>
    </w:p>
    <w:p>
      <w:r>
        <w:t xml:space="preserve">    entire table, and generally cannot be rolled back.</w:t>
      </w:r>
    </w:p>
    <w:p>
      <w:pPr>
        <w:pStyle w:val="ListBullet"/>
      </w:pPr>
      <w:r>
        <w:t xml:space="preserve">  The table itself still exists and can be used right away.</w:t>
      </w:r>
    </w:p>
    <w:p>
      <w:pPr>
        <w:pStyle w:val="Heading3"/>
      </w:pPr>
      <w:r>
        <w:t>DROP TABLE</w:t>
      </w:r>
    </w:p>
    <w:p>
      <w:r>
        <w:t>Permanently deletes the entire table --- its structure, its data, its</w:t>
      </w:r>
    </w:p>
    <w:p>
      <w:r>
        <w:t>indexes, and its constraints --- from the database.</w:t>
      </w:r>
    </w:p>
    <w:p>
      <w:r>
        <w:rPr>
          <w:rFonts w:ascii="Consolas" w:hAnsi="Consolas"/>
          <w:sz w:val="16"/>
        </w:rPr>
        <w:t>DROP TABLE Students;</w:t>
      </w:r>
    </w:p>
    <w:p>
      <w:pPr>
        <w:pStyle w:val="ListBullet"/>
      </w:pPr>
      <w:r>
        <w:t xml:space="preserve">  The table no longer exists after this command runs.</w:t>
      </w:r>
    </w:p>
    <w:p>
      <w:pPr>
        <w:pStyle w:val="ListBullet"/>
      </w:pPr>
      <w:r>
        <w:t xml:space="preserve">  Any indexes, constraints, and permissions tied to the table are</w:t>
      </w:r>
    </w:p>
    <w:p>
      <w:r>
        <w:t xml:space="preserve">    removed as well.</w:t>
      </w:r>
    </w:p>
    <w:p>
      <w:pPr>
        <w:pStyle w:val="ListBullet"/>
      </w:pPr>
      <w:r>
        <w:t xml:space="preserve">  Cannot be undone (without a backup).</w:t>
      </w:r>
    </w:p>
    <w:p>
      <w:r>
        <w:t>DROP can also remove an entire database:</w:t>
      </w:r>
    </w:p>
    <w:p>
      <w:r>
        <w:rPr>
          <w:rFonts w:ascii="Consolas" w:hAnsi="Consolas"/>
          <w:sz w:val="16"/>
        </w:rPr>
        <w:t>DROP DATABASE sql_course;</w:t>
      </w:r>
    </w:p>
    <w:p>
      <w:pPr>
        <w:pStyle w:val="Heading3"/>
      </w:pPr>
      <w:r>
        <w:t>DELETE (for comparison)</w:t>
      </w:r>
    </w:p>
    <w:p>
      <w:r>
        <w:t>Unlike TRUNCATE and DROP, DELETE is a DML command that removes rows one</w:t>
      </w:r>
    </w:p>
    <w:p>
      <w:r>
        <w:t>at a time and can be filtered with WHERE, making it reversible inside a</w:t>
      </w:r>
    </w:p>
    <w:p>
      <w:r>
        <w:t>transaction.</w:t>
      </w:r>
    </w:p>
    <w:p>
      <w:r>
        <w:rPr>
          <w:rFonts w:ascii="Consolas" w:hAnsi="Consolas"/>
          <w:sz w:val="16"/>
        </w:rPr>
        <w:t>DELETE FROM Students WHERE Branch = 'ECE';</w:t>
      </w:r>
    </w:p>
    <w:p>
      <w:pPr>
        <w:pStyle w:val="Heading3"/>
      </w:pPr>
      <w:r>
        <w:t>TRUNCATE vs DROP vs DELETE --- Comparison</w:t>
      </w:r>
    </w:p>
    <w:p>
      <w:r>
        <w:t xml:space="preserve">  -----------------------------------------------------------------------</w:t>
      </w:r>
    </w:p>
    <w:p>
      <w:r>
        <w:t xml:space="preserve">  Feature           TRUNCATE          DROP              DELETE</w:t>
      </w:r>
    </w:p>
    <w:p>
      <w:r>
        <w:t xml:space="preserve">  ----------------- ----------------- ----------------- -----------------</w:t>
      </w:r>
    </w:p>
    <w:p>
      <w:r>
        <w:t xml:space="preserve">  Command type      DDL               DDL               DML</w:t>
      </w:r>
    </w:p>
    <w:p>
      <w:r>
        <w:t xml:space="preserve">  What it removes   All rows only     Entire table      Selected rows (or</w:t>
      </w:r>
    </w:p>
    <w:p>
      <w:r>
        <w:t xml:space="preserve">                                      (structure +      all, if no WHERE)</w:t>
      </w:r>
    </w:p>
    <w:p>
      <w:r>
        <w:t xml:space="preserve">                                      data)             </w:t>
      </w:r>
    </w:p>
    <w:p>
      <w:r>
        <w:t xml:space="preserve">  Table structure   Still exists,     No longer exists  Still exists</w:t>
      </w:r>
    </w:p>
    <w:p>
      <w:r>
        <w:t xml:space="preserve">  after             empty                               </w:t>
      </w:r>
    </w:p>
    <w:p>
      <w:r>
        <w:t xml:space="preserve">  Supports WHERE    No                No                Yes</w:t>
      </w:r>
    </w:p>
    <w:p>
      <w:r>
        <w:t xml:space="preserve">  clause                                                </w:t>
      </w:r>
    </w:p>
    <w:p>
      <w:r>
        <w:t xml:space="preserve">  Speed             Very fast         Very fast         Slower</w:t>
      </w:r>
    </w:p>
    <w:p>
      <w:r>
        <w:t xml:space="preserve">                                                        (row-by-row)</w:t>
      </w:r>
    </w:p>
    <w:p>
      <w:r>
        <w:t xml:space="preserve">  AUTO_INCREMENT    Reset to start    Removed with the  Not reset</w:t>
      </w:r>
    </w:p>
    <w:p>
      <w:r>
        <w:t xml:space="preserve">  counter                             table             </w:t>
      </w:r>
    </w:p>
    <w:p>
      <w:r>
        <w:t xml:space="preserve">  Can be rolled     Generally no      Generally no      Yes, within a</w:t>
      </w:r>
    </w:p>
    <w:p>
      <w:r>
        <w:t xml:space="preserve">  back                                                  transaction</w:t>
      </w:r>
    </w:p>
    <w:p>
      <w:r>
        <w:t xml:space="preserve">  -----------------------------------------------------------------------</w:t>
      </w:r>
    </w:p>
    <w:p>
      <w:r>
        <w:t>💡 How to Remember ItTRUNCATE empties the room but keeps the house</w:t>
      </w:r>
    </w:p>
    <w:p>
      <w:r>
        <w:t>standing. DROP demolishes the house completely. DELETE removes chosen</w:t>
      </w:r>
    </w:p>
    <w:p>
      <w:r>
        <w:t>items from the room, one at a time, and lets you put them back if you</w:t>
      </w:r>
    </w:p>
    <w:p>
      <w:r>
        <w:t>change your mind before saving.</w:t>
      </w:r>
    </w:p>
    <w:p>
      <w:pPr>
        <w:pStyle w:val="Heading2"/>
      </w:pPr>
      <w:r>
        <w:t>7.4 Interview Questions --- Chapter 7</w:t>
      </w:r>
    </w:p>
    <w:p>
      <w:r>
        <w:t>Q1. What is the difference between MODIFY and CHANGE in ALTER TABLE?</w:t>
      </w:r>
    </w:p>
    <w:p>
      <w:r>
        <w:t>Ideal answer: MODIFY changes a column's data type or constraints but</w:t>
      </w:r>
    </w:p>
    <w:p>
      <w:r>
        <w:t>keeps its name the same. CHANGE can rename the column and redefine its</w:t>
      </w:r>
    </w:p>
    <w:p>
      <w:r>
        <w:t>type in the same statement --- MODIFY alone cannot rename a column.</w:t>
      </w:r>
    </w:p>
    <w:p>
      <w:r>
        <w:t>Q2. What is the difference between TRUNCATE and DELETE?</w:t>
      </w:r>
    </w:p>
    <w:p>
      <w:r>
        <w:t>Ideal answer: TRUNCATE is a DDL command that removes all rows at once,</w:t>
      </w:r>
    </w:p>
    <w:p>
      <w:r>
        <w:t>resets AUTO_INCREMENT, and cannot use a WHERE clause. DELETE is a DML</w:t>
      </w:r>
    </w:p>
    <w:p>
      <w:r>
        <w:t>command that removes rows one at a time, can be filtered with WHERE, and</w:t>
      </w:r>
    </w:p>
    <w:p>
      <w:r>
        <w:t>can be rolled back within a transaction.</w:t>
      </w:r>
    </w:p>
    <w:p>
      <w:r>
        <w:t>Q3. What is the difference between TRUNCATE and DROP?</w:t>
      </w:r>
    </w:p>
    <w:p>
      <w:r>
        <w:t>Ideal answer: TRUNCATE empties a table but keeps its structure so it can</w:t>
      </w:r>
    </w:p>
    <w:p>
      <w:r>
        <w:t>be reused immediately. DROP removes the table entirely --- its</w:t>
      </w:r>
    </w:p>
    <w:p>
      <w:r>
        <w:t>structure, data, indexes, and constraints --- and the table no longer</w:t>
      </w:r>
    </w:p>
    <w:p>
      <w:r>
        <w:t>exists afterward.</w:t>
      </w:r>
    </w:p>
    <w:p>
      <w:r>
        <w:t>Q4. How do you add a new column to an existing table?</w:t>
      </w:r>
    </w:p>
    <w:p>
      <w:r>
        <w:t>Ideal answer: Using ALTER TABLE with ADD COLUMN, e.g. ALTER TABLE</w:t>
      </w:r>
    </w:p>
    <w:p>
      <w:r>
        <w:t>Students ADD COLUMN Email VARCHAR(100);</w:t>
      </w:r>
    </w:p>
    <w:p>
      <w:pPr>
        <w:pStyle w:val="Heading2"/>
      </w:pPr>
      <w:r>
        <w:t>Interview Questions — Chapter 7</w:t>
      </w:r>
    </w:p>
    <w:p>
      <w:r>
        <w:t>Q1. MODIFY vs CHANGE in ALTER TABLE?</w:t>
      </w:r>
    </w:p>
    <w:p>
      <w:r>
        <w:t>Ideal answer: MODIFY changes a column's definition while keeping its</w:t>
      </w:r>
    </w:p>
    <w:p>
      <w:r>
        <w:t>name. CHANGE can rename the column and redefine its type.</w:t>
      </w:r>
    </w:p>
    <w:p>
      <w:r>
        <w:t>Q2. TRUNCATE vs DROP?</w:t>
      </w:r>
    </w:p>
    <w:p>
      <w:r>
        <w:t>Ideal answer: TRUNCATE removes all rows but keeps the table structure;</w:t>
      </w:r>
    </w:p>
    <w:p>
      <w:r>
        <w:t>DROP removes the table itself, including its structure and data.</w:t>
      </w:r>
    </w:p>
    <w:p>
      <w:r>
        <w:t>Q3. Can TRUNCATE use WHERE?</w:t>
      </w:r>
    </w:p>
    <w:p>
      <w:r>
        <w:t>Ideal answer: No. TRUNCATE removes all rows.</w:t>
      </w:r>
    </w:p>
    <w:p>
      <w:r>
        <w:t>Q4. What does ALTER TABLE do?</w:t>
      </w:r>
    </w:p>
    <w:p>
      <w:r>
        <w:t>Ideal answer: It changes an existing table's structure, such as adding,</w:t>
      </w:r>
    </w:p>
    <w:p>
      <w:r>
        <w:t>modifying, renaming, or removing columns.</w:t>
      </w:r>
    </w:p>
    <w:p>
      <w:r>
        <w:t>Q5. Does renaming a column automatically update application code?</w:t>
      </w:r>
    </w:p>
    <w:p>
      <w:r>
        <w:t>Ideal answer: No. Queries, views, procedures, or application code that</w:t>
      </w:r>
    </w:p>
    <w:p>
      <w:r>
        <w:t>reference the old name may need separate updates.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