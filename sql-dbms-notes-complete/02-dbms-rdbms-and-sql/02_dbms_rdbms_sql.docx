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2 --- Understanding DBMS, RDBMS and SQL</w:t>
      </w:r>
    </w:p>
    <w:p>
      <w:r>
        <w:t>Applications generate and use huge amounts of data. That data has to be</w:t>
      </w:r>
    </w:p>
    <w:p>
      <w:r>
        <w:t>stored, retrieved, updated, and protected efficiently. DBMS, RDBMS, and</w:t>
      </w:r>
    </w:p>
    <w:p>
      <w:r>
        <w:t>SQL work together to make this possible.</w:t>
      </w:r>
    </w:p>
    <w:p>
      <w:r>
        <w:t>The relationship in one line: A database stores the data, an RDBMS</w:t>
      </w:r>
    </w:p>
    <w:p>
      <w:r>
        <w:t>manages relational databases, and SQL is the language used to</w:t>
      </w:r>
    </w:p>
    <w:p>
      <w:r>
        <w:t>communicate with the RDBMS.</w:t>
      </w:r>
    </w:p>
    <w:p>
      <w:pPr>
        <w:pStyle w:val="Heading2"/>
      </w:pPr>
      <w:r>
        <w:t>2.1 What Is a Database?</w:t>
      </w:r>
    </w:p>
    <w:p>
      <w:r>
        <w:t>A database is an organized collection of related data. For example, a</w:t>
      </w:r>
    </w:p>
    <w:p>
      <w:r>
        <w:t>college database may store:</w:t>
      </w:r>
    </w:p>
    <w:p>
      <w:pPr>
        <w:pStyle w:val="ListBullet"/>
      </w:pPr>
      <w:r>
        <w:t xml:space="preserve">  Student details</w:t>
      </w:r>
    </w:p>
    <w:p>
      <w:pPr>
        <w:pStyle w:val="ListBullet"/>
      </w:pPr>
      <w:r>
        <w:t xml:space="preserve">  Course details</w:t>
      </w:r>
    </w:p>
    <w:p>
      <w:pPr>
        <w:pStyle w:val="ListBullet"/>
      </w:pPr>
      <w:r>
        <w:t xml:space="preserve">  Attendance</w:t>
      </w:r>
    </w:p>
    <w:p>
      <w:pPr>
        <w:pStyle w:val="ListBullet"/>
      </w:pPr>
      <w:r>
        <w:t xml:space="preserve">  Examination marks</w:t>
      </w:r>
    </w:p>
    <w:p>
      <w:pPr>
        <w:pStyle w:val="ListBullet"/>
      </w:pPr>
      <w:r>
        <w:t xml:space="preserve">  Placement information</w:t>
      </w:r>
    </w:p>
    <w:p>
      <w:r>
        <w:t>A database contains the data, but software is required to manage it ---</w:t>
      </w:r>
    </w:p>
    <w:p>
      <w:r>
        <w:t>that software is called a DBMS.</w:t>
      </w:r>
    </w:p>
    <w:p>
      <w:pPr>
        <w:pStyle w:val="Heading2"/>
      </w:pPr>
      <w:r>
        <w:t>2.2 What Is a DBMS?</w:t>
      </w:r>
    </w:p>
    <w:p>
      <w:r>
        <w:t>DBMS stands for Database Management System. It is software that allows</w:t>
      </w:r>
    </w:p>
    <w:p>
      <w:r>
        <w:t>you to create, store, retrieve, update, and delete data in a database. A</w:t>
      </w:r>
    </w:p>
    <w:p>
      <w:r>
        <w:t>DBMS provides an interface between:</w:t>
      </w:r>
    </w:p>
    <w:p>
      <w:pPr>
        <w:pStyle w:val="ListBullet"/>
      </w:pPr>
      <w:r>
        <w:t xml:space="preserve">  The user or application</w:t>
      </w:r>
    </w:p>
    <w:p>
      <w:pPr>
        <w:pStyle w:val="ListBullet"/>
      </w:pPr>
      <w:r>
        <w:t xml:space="preserve">  The stored data</w:t>
      </w:r>
    </w:p>
    <w:p>
      <w:r>
        <w:t>Without a DBMS, applications would need to manage stored data directly.</w:t>
      </w:r>
    </w:p>
    <w:p>
      <w:pPr>
        <w:pStyle w:val="Heading3"/>
      </w:pPr>
      <w:r>
        <w:t>Responsibilities of a DBMS</w:t>
      </w:r>
    </w:p>
    <w:p>
      <w:r>
        <w:t>A DBMS helps you:</w:t>
      </w:r>
    </w:p>
    <w:p>
      <w:pPr>
        <w:pStyle w:val="ListBullet"/>
      </w:pPr>
      <w:r>
        <w:t xml:space="preserve">  Create databases</w:t>
      </w:r>
    </w:p>
    <w:p>
      <w:pPr>
        <w:pStyle w:val="ListBullet"/>
      </w:pPr>
      <w:r>
        <w:t xml:space="preserve">  Store data</w:t>
      </w:r>
    </w:p>
    <w:p>
      <w:pPr>
        <w:pStyle w:val="ListBullet"/>
      </w:pPr>
      <w:r>
        <w:t xml:space="preserve">  Retrieve required data</w:t>
      </w:r>
    </w:p>
    <w:p>
      <w:pPr>
        <w:pStyle w:val="ListBullet"/>
      </w:pPr>
      <w:r>
        <w:t xml:space="preserve">  Modify existing data</w:t>
      </w:r>
    </w:p>
    <w:p>
      <w:pPr>
        <w:pStyle w:val="ListBullet"/>
      </w:pPr>
      <w:r>
        <w:t xml:space="preserve">  Remove unwanted data</w:t>
      </w:r>
    </w:p>
    <w:p>
      <w:pPr>
        <w:pStyle w:val="ListBullet"/>
      </w:pPr>
      <w:r>
        <w:t xml:space="preserve">  Control access to data</w:t>
      </w:r>
    </w:p>
    <w:p>
      <w:pPr>
        <w:pStyle w:val="ListBullet"/>
      </w:pPr>
      <w:r>
        <w:t xml:space="preserve">  Protect data from unauthorized users</w:t>
      </w:r>
    </w:p>
    <w:p>
      <w:pPr>
        <w:pStyle w:val="ListBullet"/>
      </w:pPr>
      <w:r>
        <w:t xml:space="preserve">  Maintain consistency</w:t>
      </w:r>
    </w:p>
    <w:p>
      <w:pPr>
        <w:pStyle w:val="ListBullet"/>
      </w:pPr>
      <w:r>
        <w:t xml:space="preserve">  Support backup and recovery</w:t>
      </w:r>
    </w:p>
    <w:p>
      <w:r>
        <w:t>Examples of database management systems: MySQL, PostgreSQL, Oracle</w:t>
      </w:r>
    </w:p>
    <w:p>
      <w:r>
        <w:t>Database, Microsoft SQL Server, SQLite, MongoDB. These systems do not</w:t>
      </w:r>
    </w:p>
    <w:p>
      <w:r>
        <w:t>all store data using the same model --- systems based on the relational</w:t>
      </w:r>
    </w:p>
    <w:p>
      <w:r>
        <w:t>model are called RDBMSs.</w:t>
      </w:r>
    </w:p>
    <w:p>
      <w:pPr>
        <w:pStyle w:val="Heading2"/>
      </w:pPr>
      <w:r>
        <w:t>2.3 What Is an RDBMS?</w:t>
      </w:r>
    </w:p>
    <w:p>
      <w:r>
        <w:t>RDBMS stands for Relational Database Management System. An RDBMS is a</w:t>
      </w:r>
    </w:p>
    <w:p>
      <w:r>
        <w:t>type of DBMS that stores data in related tables. Each table contains:</w:t>
      </w:r>
    </w:p>
    <w:p>
      <w:pPr>
        <w:pStyle w:val="ListBullet"/>
      </w:pPr>
      <w:r>
        <w:t xml:space="preserve">  Columns --- the properties or attributes of the data</w:t>
      </w:r>
    </w:p>
    <w:p>
      <w:pPr>
        <w:pStyle w:val="ListBullet"/>
      </w:pPr>
      <w:r>
        <w:t xml:space="preserve">  Rows --- the individual records</w:t>
      </w:r>
    </w:p>
    <w:p>
      <w:pPr>
        <w:pStyle w:val="ListBullet"/>
      </w:pPr>
      <w:r>
        <w:t xml:space="preserve">  Keys --- columns used to identify and connect records</w:t>
      </w:r>
    </w:p>
    <w:p>
      <w:pPr>
        <w:pStyle w:val="Heading3"/>
      </w:pPr>
      <w:r>
        <w:t>Example --- a Students table</w:t>
      </w:r>
    </w:p>
    <w:p>
      <w:r>
        <w:t xml:space="preserve">  StudentID   StudentName   Branch</w:t>
      </w:r>
    </w:p>
    <w:p>
      <w:r>
        <w:t xml:space="preserve">  ----------- ------------- --------</w:t>
      </w:r>
    </w:p>
    <w:p>
      <w:r>
        <w:t xml:space="preserve">  101         Aarav         CSE</w:t>
      </w:r>
    </w:p>
    <w:p>
      <w:r>
        <w:t xml:space="preserve">  102         Bhavna        ECE</w:t>
      </w:r>
    </w:p>
    <w:p>
      <w:r>
        <w:t xml:space="preserve">  103         Charan        CSE</w:t>
      </w:r>
    </w:p>
    <w:p>
      <w:pPr>
        <w:pStyle w:val="ListBullet"/>
      </w:pPr>
      <w:r>
        <w:t xml:space="preserve">  Students is the table.</w:t>
      </w:r>
    </w:p>
    <w:p>
      <w:pPr>
        <w:pStyle w:val="ListBullet"/>
      </w:pPr>
      <w:r>
        <w:t xml:space="preserve">  StudentID, StudentName and Branch are columns.</w:t>
      </w:r>
    </w:p>
    <w:p>
      <w:pPr>
        <w:pStyle w:val="ListBullet"/>
      </w:pPr>
      <w:r>
        <w:t xml:space="preserve">  Each student is represented by one row.</w:t>
      </w:r>
    </w:p>
    <w:p>
      <w:pPr>
        <w:pStyle w:val="ListBullet"/>
      </w:pPr>
      <w:r>
        <w:t xml:space="preserve">  StudentID can uniquely identify each student.</w:t>
      </w:r>
    </w:p>
    <w:p>
      <w:pPr>
        <w:pStyle w:val="Heading3"/>
      </w:pPr>
      <w:r>
        <w:t>Relationships Between Tables</w:t>
      </w:r>
    </w:p>
    <w:p>
      <w:r>
        <w:t>Suppose the database also contains a Marks table:</w:t>
      </w:r>
    </w:p>
    <w:p>
      <w:r>
        <w:t xml:space="preserve">  MarkID   StudentID   Subject   Score</w:t>
      </w:r>
    </w:p>
    <w:p>
      <w:r>
        <w:t xml:space="preserve">  -------- ----------- --------- -------</w:t>
      </w:r>
    </w:p>
    <w:p>
      <w:r>
        <w:t xml:space="preserve">  1        101         SQL       85</w:t>
      </w:r>
    </w:p>
    <w:p>
      <w:r>
        <w:t xml:space="preserve">  2        102         SQL       78</w:t>
      </w:r>
    </w:p>
    <w:p>
      <w:r>
        <w:t xml:space="preserve">  3        101         Python    90</w:t>
      </w:r>
    </w:p>
    <w:p>
      <w:r>
        <w:t>The StudentID column connects the Students and Marks tables. This</w:t>
      </w:r>
    </w:p>
    <w:p>
      <w:r>
        <w:t>relationship lets the database answer questions such as:</w:t>
      </w:r>
    </w:p>
    <w:p>
      <w:pPr>
        <w:pStyle w:val="ListBullet"/>
      </w:pPr>
      <w:r>
        <w:t xml:space="preserve">  What marks did Aarav receive?</w:t>
      </w:r>
    </w:p>
    <w:p>
      <w:pPr>
        <w:pStyle w:val="ListBullet"/>
      </w:pPr>
      <w:r>
        <w:t xml:space="preserve">  Which students scored above 80?</w:t>
      </w:r>
    </w:p>
    <w:p>
      <w:pPr>
        <w:pStyle w:val="ListBullet"/>
      </w:pPr>
      <w:r>
        <w:t xml:space="preserve">  What is the average score of each student?</w:t>
      </w:r>
    </w:p>
    <w:p>
      <w:pPr>
        <w:pStyle w:val="Heading3"/>
      </w:pPr>
      <w:r>
        <w:t>Important Features of an RDBMS</w:t>
      </w:r>
    </w:p>
    <w:p>
      <w:pPr>
        <w:pStyle w:val="ListBullet"/>
      </w:pPr>
      <w:r>
        <w:t xml:space="preserve">  Data is organized into tables.</w:t>
      </w:r>
    </w:p>
    <w:p>
      <w:pPr>
        <w:pStyle w:val="ListBullet"/>
      </w:pPr>
      <w:r>
        <w:t xml:space="preserve">  Every table can have a primary key.</w:t>
      </w:r>
    </w:p>
    <w:p>
      <w:pPr>
        <w:pStyle w:val="ListBullet"/>
      </w:pPr>
      <w:r>
        <w:t xml:space="preserve">  Tables can be connected using foreign keys.</w:t>
      </w:r>
    </w:p>
    <w:p>
      <w:pPr>
        <w:pStyle w:val="ListBullet"/>
      </w:pPr>
      <w:r>
        <w:t xml:space="preserve">  Constraints maintain valid data.</w:t>
      </w:r>
    </w:p>
    <w:p>
      <w:pPr>
        <w:pStyle w:val="ListBullet"/>
      </w:pPr>
      <w:r>
        <w:t xml:space="preserve">  Duplicate and inconsistent data can be reduced.</w:t>
      </w:r>
    </w:p>
    <w:p>
      <w:pPr>
        <w:pStyle w:val="ListBullet"/>
      </w:pPr>
      <w:r>
        <w:t xml:space="preserve">  Multiple users can work with the database.</w:t>
      </w:r>
    </w:p>
    <w:p>
      <w:pPr>
        <w:pStyle w:val="ListBullet"/>
      </w:pPr>
      <w:r>
        <w:t xml:space="preserve">  Transactions help maintain data consistency.</w:t>
      </w:r>
    </w:p>
    <w:p>
      <w:r>
        <w:t>Examples of RDBMSs: MySQL, PostgreSQL, Oracle Database, Microsoft SQL</w:t>
      </w:r>
    </w:p>
    <w:p>
      <w:r>
        <w:t>Server, SQLite.</w:t>
      </w:r>
    </w:p>
    <w:p>
      <w:pPr>
        <w:pStyle w:val="Heading2"/>
      </w:pPr>
      <w:r>
        <w:t>2.4 DBMS vs RDBMS</w:t>
      </w:r>
    </w:p>
    <w:p>
      <w:r>
        <w:t>RDBMS is not separate from DBMS --- it is a specialized type of DBMS.</w:t>
      </w:r>
    </w:p>
    <w:p>
      <w:r>
        <w:t>Every RDBMS is a DBMS, but every DBMS is not necessarily an RDBMS.</w:t>
      </w:r>
    </w:p>
    <w:p>
      <w:r>
        <w:t xml:space="preserve">  -----------------------------------------------------------------------</w:t>
      </w:r>
    </w:p>
    <w:p>
      <w:r>
        <w:t xml:space="preserve">  DBMS                                RDBMS</w:t>
      </w:r>
    </w:p>
    <w:p>
      <w:r>
        <w:t xml:space="preserve">  ----------------------------------- -----------------------------------</w:t>
      </w:r>
    </w:p>
    <w:p>
      <w:r>
        <w:t xml:space="preserve">  General term for software that      A DBMS based on the relational</w:t>
      </w:r>
    </w:p>
    <w:p>
      <w:r>
        <w:t xml:space="preserve">  manages databases                   model</w:t>
      </w:r>
    </w:p>
    <w:p>
      <w:r>
        <w:t xml:space="preserve">  Can use different data models       Organizes data into related tables</w:t>
      </w:r>
    </w:p>
    <w:p>
      <w:r>
        <w:t xml:space="preserve">  Relationships are not required in   Relationships are established using</w:t>
      </w:r>
    </w:p>
    <w:p>
      <w:r>
        <w:t xml:space="preserve">  every model                         keys</w:t>
      </w:r>
    </w:p>
    <w:p>
      <w:r>
        <w:t xml:space="preserve">  Structure depends on the database   Uses rows, columns, tables and</w:t>
      </w:r>
    </w:p>
    <w:p>
      <w:r>
        <w:t xml:space="preserve">  model                               constraints</w:t>
      </w:r>
    </w:p>
    <w:p>
      <w:r>
        <w:t xml:space="preserve">  Examples include relational and     Examples include MySQL, PostgreSQL</w:t>
      </w:r>
    </w:p>
    <w:p>
      <w:r>
        <w:t xml:space="preserve">  non-relational systems              and Oracle Database</w:t>
      </w:r>
    </w:p>
    <w:p>
      <w:r>
        <w:t xml:space="preserve">  -----------------------------------------------------------------------</w:t>
      </w:r>
    </w:p>
    <w:p>
      <w:pPr>
        <w:pStyle w:val="Heading2"/>
      </w:pPr>
      <w:r>
        <w:t>2.5 What Is SQL?</w:t>
      </w:r>
    </w:p>
    <w:p>
      <w:r>
        <w:t>SQL stands for Structured Query Language. SQL is the language used to</w:t>
      </w:r>
    </w:p>
    <w:p>
      <w:r>
        <w:t>communicate with a relational database management system. You write SQL</w:t>
      </w:r>
    </w:p>
    <w:p>
      <w:r>
        <w:t>commands, and the RDBMS executes them on the database.</w:t>
      </w:r>
    </w:p>
    <w:p>
      <w:r>
        <w:t>SQL can be used to:</w:t>
      </w:r>
    </w:p>
    <w:p>
      <w:pPr>
        <w:pStyle w:val="ListBullet"/>
      </w:pPr>
      <w:r>
        <w:t xml:space="preserve">  Create databases and tables</w:t>
      </w:r>
    </w:p>
    <w:p>
      <w:pPr>
        <w:pStyle w:val="ListBullet"/>
      </w:pPr>
      <w:r>
        <w:t xml:space="preserve">  Insert records</w:t>
      </w:r>
    </w:p>
    <w:p>
      <w:pPr>
        <w:pStyle w:val="ListBullet"/>
      </w:pPr>
      <w:r>
        <w:t xml:space="preserve">  Retrieve records</w:t>
      </w:r>
    </w:p>
    <w:p>
      <w:pPr>
        <w:pStyle w:val="ListBullet"/>
      </w:pPr>
      <w:r>
        <w:t xml:space="preserve">  Filter and sort data</w:t>
      </w:r>
    </w:p>
    <w:p>
      <w:pPr>
        <w:pStyle w:val="ListBullet"/>
      </w:pPr>
      <w:r>
        <w:t xml:space="preserve">  Update records</w:t>
      </w:r>
    </w:p>
    <w:p>
      <w:pPr>
        <w:pStyle w:val="ListBullet"/>
      </w:pPr>
      <w:r>
        <w:t xml:space="preserve">  Delete records</w:t>
      </w:r>
    </w:p>
    <w:p>
      <w:pPr>
        <w:pStyle w:val="ListBullet"/>
      </w:pPr>
      <w:r>
        <w:t xml:space="preserve">  Combine data from multiple tables</w:t>
      </w:r>
    </w:p>
    <w:p>
      <w:pPr>
        <w:pStyle w:val="ListBullet"/>
      </w:pPr>
      <w:r>
        <w:t xml:space="preserve">  Calculate totals and averages</w:t>
      </w:r>
    </w:p>
    <w:p>
      <w:pPr>
        <w:pStyle w:val="ListBullet"/>
      </w:pPr>
      <w:r>
        <w:t xml:space="preserve">  Control user permissions</w:t>
      </w:r>
    </w:p>
    <w:p>
      <w:pPr>
        <w:pStyle w:val="ListBullet"/>
      </w:pPr>
      <w:r>
        <w:t xml:space="preserve">  Manage transactions</w:t>
      </w:r>
    </w:p>
    <w:p>
      <w:pPr>
        <w:pStyle w:val="Heading3"/>
      </w:pPr>
      <w:r>
        <w:t>Examples of SQL Commands</w:t>
      </w:r>
    </w:p>
    <w:p>
      <w:r>
        <w:t>Create a table:</w:t>
      </w:r>
    </w:p>
    <w:p>
      <w:r>
        <w:rPr>
          <w:rFonts w:ascii="Consolas" w:hAnsi="Consolas"/>
          <w:sz w:val="16"/>
        </w:rPr>
        <w:t>CREATE TABLE Students (  StudentID   INT PRIMARY KEY,  StudentName VARCHAR(50),  Branch      VARCHAR(20));</w:t>
      </w:r>
    </w:p>
    <w:p>
      <w:r>
        <w:t>Insert a record:</w:t>
      </w:r>
    </w:p>
    <w:p>
      <w:r>
        <w:rPr>
          <w:rFonts w:ascii="Consolas" w:hAnsi="Consolas"/>
          <w:sz w:val="16"/>
        </w:rPr>
        <w:t>INSERT INTO StudentsVALUES (101, 'Aarav', 'CSE');</w:t>
      </w:r>
    </w:p>
    <w:p>
      <w:r>
        <w:t>Retrieve records:</w:t>
      </w:r>
    </w:p>
    <w:p>
      <w:r>
        <w:rPr>
          <w:rFonts w:ascii="Consolas" w:hAnsi="Consolas"/>
          <w:sz w:val="16"/>
        </w:rPr>
        <w:t>SELECT *FROM Students;</w:t>
      </w:r>
    </w:p>
    <w:p>
      <w:r>
        <w:t>Update a record:</w:t>
      </w:r>
    </w:p>
    <w:p>
      <w:r>
        <w:rPr>
          <w:rFonts w:ascii="Consolas" w:hAnsi="Consolas"/>
          <w:sz w:val="16"/>
        </w:rPr>
        <w:t>UPDATE StudentsSET Branch = 'ISE'WHERE StudentID = 101;</w:t>
      </w:r>
    </w:p>
    <w:p>
      <w:r>
        <w:t>Delete a record:</w:t>
      </w:r>
    </w:p>
    <w:p>
      <w:r>
        <w:rPr>
          <w:rFonts w:ascii="Consolas" w:hAnsi="Consolas"/>
          <w:sz w:val="16"/>
        </w:rPr>
        <w:t>DELETE FROM StudentsWHERE StudentID = 101;</w:t>
      </w:r>
    </w:p>
    <w:p>
      <w:pPr>
        <w:pStyle w:val="Heading2"/>
      </w:pPr>
      <w:r>
        <w:t>2.6 How They Work Together</w:t>
      </w:r>
    </w:p>
    <w:p>
      <w:r>
        <w:t>Suppose a college wants to manage student data:</w:t>
      </w:r>
    </w:p>
    <w:p>
      <w:pPr>
        <w:pStyle w:val="ListBullet"/>
      </w:pPr>
      <w:r>
        <w:t xml:space="preserve">  The student information is stored in a database.</w:t>
      </w:r>
    </w:p>
    <w:p>
      <w:pPr>
        <w:pStyle w:val="ListBullet"/>
      </w:pPr>
      <w:r>
        <w:t xml:space="preserve">  MySQL manages that database, so MySQL is the RDBMS.</w:t>
      </w:r>
    </w:p>
    <w:p>
      <w:pPr>
        <w:pStyle w:val="ListBullet"/>
      </w:pPr>
      <w:r>
        <w:t xml:space="preserve">  You write SQL commands to create, retrieve, and modify the data.</w:t>
      </w:r>
    </w:p>
    <w:p>
      <w:r>
        <w:t xml:space="preserve">  Term       Role in the College Application</w:t>
      </w:r>
    </w:p>
    <w:p>
      <w:r>
        <w:t xml:space="preserve">  ---------- -----------------------------------------</w:t>
      </w:r>
    </w:p>
    <w:p>
      <w:r>
        <w:t xml:space="preserve">  Database   Contains student, course and marks data</w:t>
      </w:r>
    </w:p>
    <w:p>
      <w:r>
        <w:t xml:space="preserve">  DBMS       Software that manages the database</w:t>
      </w:r>
    </w:p>
    <w:p>
      <w:r>
        <w:t xml:space="preserve">  RDBMS      Manages data using related tables</w:t>
      </w:r>
    </w:p>
    <w:p>
      <w:r>
        <w:t xml:space="preserve">  MySQL      The RDBMS being used</w:t>
      </w:r>
    </w:p>
    <w:p>
      <w:r>
        <w:t xml:space="preserve">  SQL        Language used to communicate with MySQL</w:t>
      </w:r>
    </w:p>
    <w:p>
      <w:pPr>
        <w:pStyle w:val="Heading3"/>
      </w:pPr>
      <w:r>
        <w:t>SQL and MySQL Are Not the Same</w:t>
      </w:r>
    </w:p>
    <w:p>
      <w:pPr>
        <w:pStyle w:val="ListBullet"/>
      </w:pPr>
      <w:r>
        <w:t xml:space="preserve">  SQL is a language.</w:t>
      </w:r>
    </w:p>
    <w:p>
      <w:pPr>
        <w:pStyle w:val="ListBullet"/>
      </w:pPr>
      <w:r>
        <w:t xml:space="preserve">  MySQL is an RDBMS that understands SQL.</w:t>
      </w:r>
    </w:p>
    <w:p>
      <w:r>
        <w:t>Other RDBMSs --- such as PostgreSQL, Oracle Database, and SQL Server ---</w:t>
      </w:r>
    </w:p>
    <w:p>
      <w:r>
        <w:t>also use SQL, though their syntax may differ slightly for some</w:t>
      </w:r>
    </w:p>
    <w:p>
      <w:r>
        <w:t>operations.</w:t>
      </w:r>
    </w:p>
    <w:p>
      <w:r>
        <w:t>A useful comparison: SQL is the language, while MySQL is the software</w:t>
      </w:r>
    </w:p>
    <w:p>
      <w:r>
        <w:t>that understands and executes that language.</w:t>
      </w:r>
    </w:p>
    <w:p>
      <w:pPr>
        <w:pStyle w:val="Heading3"/>
      </w:pPr>
      <w:r>
        <w:t>Common Confusions, Cleared Up</w:t>
      </w:r>
    </w:p>
    <w:p>
      <w:r>
        <w:t xml:space="preserve">  -----------------------------------------------------------------------</w:t>
      </w:r>
    </w:p>
    <w:p>
      <w:r>
        <w:t xml:space="preserve">  Question                            Answer</w:t>
      </w:r>
    </w:p>
    <w:p>
      <w:r>
        <w:t xml:space="preserve">  ----------------------------------- -----------------------------------</w:t>
      </w:r>
    </w:p>
    <w:p>
      <w:r>
        <w:t xml:space="preserve">  Is a database the same as a DBMS?   No. A database contains the data. A</w:t>
      </w:r>
    </w:p>
    <w:p>
      <w:r>
        <w:t xml:space="preserve">                                      DBMS is the software used to manage</w:t>
      </w:r>
    </w:p>
    <w:p>
      <w:r>
        <w:t xml:space="preserve">                                      that data.</w:t>
      </w:r>
    </w:p>
    <w:p>
      <w:r>
        <w:t xml:space="preserve">  Are DBMS and RDBMS opposites?       No. RDBMS is one type of DBMS.</w:t>
      </w:r>
    </w:p>
    <w:p>
      <w:r>
        <w:t xml:space="preserve">  Is SQL a database?                  No. SQL is a language used to work</w:t>
      </w:r>
    </w:p>
    <w:p>
      <w:r>
        <w:t xml:space="preserve">                                      with relational databases.</w:t>
      </w:r>
    </w:p>
    <w:p>
      <w:r>
        <w:t xml:space="preserve">  Is MySQL a programming language?    No. MySQL is an RDBMS. It accepts</w:t>
      </w:r>
    </w:p>
    <w:p>
      <w:r>
        <w:t xml:space="preserve">                                      and executes SQL commands.</w:t>
      </w:r>
    </w:p>
    <w:p>
      <w:r>
        <w:t xml:space="preserve">  Can SQL be used with every          SQL is mainly used with relational</w:t>
      </w:r>
    </w:p>
    <w:p>
      <w:r>
        <w:t xml:space="preserve">  database?                           databases. Non-relational databases</w:t>
      </w:r>
    </w:p>
    <w:p>
      <w:r>
        <w:t xml:space="preserve">                                      may use different query languages</w:t>
      </w:r>
    </w:p>
    <w:p>
      <w:r>
        <w:t xml:space="preserve">                                      or APIs.</w:t>
      </w:r>
    </w:p>
    <w:p>
      <w:r>
        <w:t xml:space="preserve">  -----------------------------------------------------------------------</w:t>
      </w:r>
    </w:p>
    <w:p>
      <w:pPr>
        <w:pStyle w:val="Heading2"/>
      </w:pPr>
      <w:r>
        <w:t>Interview Questions — Chapter 2</w:t>
      </w:r>
    </w:p>
    <w:p>
      <w:r>
        <w:t>Q1. Is every DBMS an RDBMS?</w:t>
      </w:r>
    </w:p>
    <w:p>
      <w:r>
        <w:t>Ideal answer: No. RDBMS is a type of DBMS based on the relational model.</w:t>
      </w:r>
    </w:p>
    <w:p>
      <w:r>
        <w:t>Q2. Is MySQL the same as SQL?</w:t>
      </w:r>
    </w:p>
    <w:p>
      <w:r>
        <w:t>Ideal answer: No. SQL is a language; MySQL is an RDBMS that accepts and</w:t>
      </w:r>
    </w:p>
    <w:p>
      <w:r>
        <w:t>executes SQL.</w:t>
      </w:r>
    </w:p>
    <w:p>
      <w:r>
        <w:t>Q3. Why are relationships important in an RDBMS?</w:t>
      </w:r>
    </w:p>
    <w:p>
      <w:r>
        <w:t>Ideal answer: Relationships connect related records across tables using</w:t>
      </w:r>
    </w:p>
    <w:p>
      <w:r>
        <w:t>keys, allowing related information to be retrieved without storing</w:t>
      </w:r>
    </w:p>
    <w:p>
      <w:r>
        <w:t>everything in one table.</w:t>
      </w:r>
    </w:p>
    <w:p>
      <w:r>
        <w:t>Q4. What is the role of a DBMS?</w:t>
      </w:r>
    </w:p>
    <w:p>
      <w:r>
        <w:t>Ideal answer: It manages operations such as storing, retrieving,</w:t>
      </w:r>
    </w:p>
    <w:p>
      <w:r>
        <w:t>updating, deleting, access control, consistency, backup, and recovery.</w:t>
      </w:r>
    </w:p>
    <w:p>
      <w:r>
        <w:t>Q5. Can non-relational databases use SQL?</w:t>
      </w:r>
    </w:p>
    <w:p>
      <w:r>
        <w:t>Ideal answer: Some non-relational systems may provide SQL-like languages</w:t>
      </w:r>
    </w:p>
    <w:p>
      <w:r>
        <w:t>or SQL interfaces, but SQL is primarily associated with relational</w:t>
      </w:r>
    </w:p>
    <w:p>
      <w:r>
        <w:t>databases.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