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10 --- DQL: Retrieving and Filtering Data</w:t>
      </w:r>
    </w:p>
    <w:p>
      <w:r>
        <w:t>Chapter 3 introduced DQL as the category used to retrieve information.</w:t>
      </w:r>
    </w:p>
    <w:p>
      <w:r>
        <w:t>This chapter goes deeper into SELECT and the filtering techniques used</w:t>
      </w:r>
    </w:p>
    <w:p>
      <w:r>
        <w:t>in real applications and interview problems.</w:t>
      </w:r>
    </w:p>
    <w:p>
      <w:r>
        <w:t>Core idea: SELECT decides which columns appear in the result. WHERE</w:t>
      </w:r>
    </w:p>
    <w:p>
      <w:r>
        <w:t>decides which rows are allowed into the result. You can use them</w:t>
      </w:r>
    </w:p>
    <w:p>
      <w:r>
        <w:t>independently or together.</w:t>
      </w:r>
    </w:p>
    <w:p>
      <w:pPr>
        <w:pStyle w:val="Heading2"/>
      </w:pPr>
      <w:r>
        <w:t>10.1 Selecting All Columns and Specific Columns</w:t>
      </w:r>
    </w:p>
    <w:p>
      <w:r>
        <w:t>The SELECT statement retrieves data from a table. Use \* when every</w:t>
      </w:r>
    </w:p>
    <w:p>
      <w:r>
        <w:t>column is required; use specific column names when an application,</w:t>
      </w:r>
    </w:p>
    <w:p>
      <w:r>
        <w:t>report, or screen needs only selected information.</w:t>
      </w:r>
    </w:p>
    <w:p>
      <w:r>
        <w:rPr>
          <w:rFonts w:ascii="Consolas" w:hAnsi="Consolas"/>
          <w:sz w:val="16"/>
        </w:rPr>
        <w:t>SELECT *</w:t>
      </w:r>
    </w:p>
    <w:p>
      <w:r>
        <w:rPr>
          <w:rFonts w:ascii="Consolas" w:hAnsi="Consolas"/>
          <w:sz w:val="16"/>
        </w:rPr>
        <w:t>FROM students;</w:t>
      </w:r>
    </w:p>
    <w:p>
      <w:r>
        <w:t>The asterisk (\*) means all columns from the table written after FROM.</w:t>
      </w:r>
    </w:p>
    <w:p>
      <w:r>
        <w:rPr>
          <w:rFonts w:ascii="Consolas" w:hAnsi="Consolas"/>
          <w:sz w:val="16"/>
        </w:rPr>
        <w:t>SELECT student_name</w:t>
      </w:r>
    </w:p>
    <w:p>
      <w:r>
        <w:rPr>
          <w:rFonts w:ascii="Consolas" w:hAnsi="Consolas"/>
          <w:sz w:val="16"/>
        </w:rPr>
        <w:t>FROM students;</w:t>
      </w:r>
    </w:p>
    <w:p>
      <w:r>
        <w:t>Only student_name is displayed. The other columns still exist in the</w:t>
      </w:r>
    </w:p>
    <w:p>
      <w:r>
        <w:t>table; they are simply not included in this result.</w:t>
      </w:r>
    </w:p>
    <w:p>
      <w:r>
        <w:t>Selecting Multiple Columns</w:t>
      </w:r>
    </w:p>
    <w:p>
      <w:r>
        <w:rPr>
          <w:rFonts w:ascii="Consolas" w:hAnsi="Consolas"/>
          <w:sz w:val="16"/>
        </w:rPr>
        <w:t>SELECT student_name, score</w:t>
      </w:r>
    </w:p>
    <w:p>
      <w:r>
        <w:rPr>
          <w:rFonts w:ascii="Consolas" w:hAnsi="Consolas"/>
          <w:sz w:val="16"/>
        </w:rPr>
        <w:t>FROM students;</w:t>
      </w:r>
    </w:p>
    <w:p>
      <w:r>
        <w:t>Separate multiple column names with commas. Do not add a comma after the</w:t>
      </w:r>
    </w:p>
    <w:p>
      <w:r>
        <w:t>final column.</w:t>
      </w:r>
    </w:p>
    <w:p>
      <w:r>
        <w:t>Column order matters: The result columns appear in the same order in</w:t>
      </w:r>
    </w:p>
    <w:p>
      <w:r>
        <w:t>which they are written in SELECT.</w:t>
      </w:r>
    </w:p>
    <w:p>
      <w:r>
        <w:rPr>
          <w:rFonts w:ascii="Consolas" w:hAnsi="Consolas"/>
          <w:sz w:val="16"/>
        </w:rPr>
        <w:t>SELECT score, student_name</w:t>
      </w:r>
    </w:p>
    <w:p>
      <w:r>
        <w:rPr>
          <w:rFonts w:ascii="Consolas" w:hAnsi="Consolas"/>
          <w:sz w:val="16"/>
        </w:rPr>
        <w:t>FROM students;</w:t>
      </w:r>
    </w:p>
    <w:p>
      <w:r>
        <w:t>This displays score first and student_name second. It does not change</w:t>
      </w:r>
    </w:p>
    <w:p>
      <w:r>
        <w:t>the table structure.</w:t>
      </w:r>
    </w:p>
    <w:p>
      <w:r>
        <w:t>Columns and Rows Are Different</w:t>
      </w:r>
    </w:p>
    <w:p>
      <w:r>
        <w:t>Selecting two columns does not mean selecting two rows. SELECT controls</w:t>
      </w:r>
    </w:p>
    <w:p>
      <w:r>
        <w:t>the columns displayed; without WHERE, all rows are returned.</w:t>
      </w:r>
    </w:p>
    <w:p>
      <w:r>
        <w:rPr>
          <w:rFonts w:ascii="Consolas" w:hAnsi="Consolas"/>
          <w:sz w:val="16"/>
        </w:rPr>
        <w:t>SELECT student_name, score</w:t>
      </w:r>
    </w:p>
    <w:p>
      <w:r>
        <w:rPr>
          <w:rFonts w:ascii="Consolas" w:hAnsi="Consolas"/>
          <w:sz w:val="16"/>
        </w:rPr>
        <w:t>FROM students;</w:t>
      </w:r>
    </w:p>
    <w:p>
      <w:r>
        <w:t>When should you use SELECT \*? It is useful for exploring a small</w:t>
      </w:r>
    </w:p>
    <w:p>
      <w:r>
        <w:t>table or viewing the complete table. For application screens and</w:t>
      </w:r>
    </w:p>
    <w:p>
      <w:r>
        <w:t>reports, selecting only required columns is usually clearer and avoids</w:t>
      </w:r>
    </w:p>
    <w:p>
      <w:r>
        <w:t>retrieving unnecessary data.</w:t>
      </w:r>
    </w:p>
    <w:p>
      <w:pPr>
        <w:pStyle w:val="Heading2"/>
      </w:pPr>
      <w:r>
        <w:t>10.2 Creating Column Aliases Using AS</w:t>
      </w:r>
    </w:p>
    <w:p>
      <w:r>
        <w:t>A column alias is a temporary name given to a column in the query</w:t>
      </w:r>
    </w:p>
    <w:p>
      <w:r>
        <w:t>result. It changes the heading displayed by the query, not the column</w:t>
      </w:r>
    </w:p>
    <w:p>
      <w:r>
        <w:t>name stored in the original table.</w:t>
      </w:r>
    </w:p>
    <w:p>
      <w:r>
        <w:rPr>
          <w:rFonts w:ascii="Consolas" w:hAnsi="Consolas"/>
          <w:sz w:val="16"/>
        </w:rPr>
        <w:t>SELECT employee_name AS name</w:t>
      </w:r>
    </w:p>
    <w:p>
      <w:r>
        <w:rPr>
          <w:rFonts w:ascii="Consolas" w:hAnsi="Consolas"/>
          <w:sz w:val="16"/>
        </w:rPr>
        <w:t>FROM employees;</w:t>
      </w:r>
    </w:p>
    <w:p>
      <w:r>
        <w:t>The original column remains employee_name. Only the result heading</w:t>
      </w:r>
    </w:p>
    <w:p>
      <w:r>
        <w:t>becomes name.</w:t>
      </w:r>
    </w:p>
    <w:p>
      <w:r>
        <w:t>Aliases for Multiple Columns</w:t>
      </w:r>
    </w:p>
    <w:p>
      <w:r>
        <w:rPr>
          <w:rFonts w:ascii="Consolas" w:hAnsi="Consolas"/>
          <w:sz w:val="16"/>
        </w:rPr>
        <w:t>SELECT</w:t>
      </w:r>
    </w:p>
    <w:p>
      <w:r>
        <w:rPr>
          <w:rFonts w:ascii="Consolas" w:hAnsi="Consolas"/>
          <w:sz w:val="16"/>
        </w:rPr>
        <w:t xml:space="preserve">    employee_name AS name,</w:t>
      </w:r>
    </w:p>
    <w:p>
      <w:r>
        <w:rPr>
          <w:rFonts w:ascii="Consolas" w:hAnsi="Consolas"/>
          <w:sz w:val="16"/>
        </w:rPr>
        <w:t xml:space="preserve">    monthly_salary AS salary</w:t>
      </w:r>
    </w:p>
    <w:p>
      <w:r>
        <w:rPr>
          <w:rFonts w:ascii="Consolas" w:hAnsi="Consolas"/>
          <w:sz w:val="16"/>
        </w:rPr>
        <w:t>FROM employees;</w:t>
      </w:r>
    </w:p>
    <w:p>
      <w:r>
        <w:t>Each selected expression can have its own alias.</w:t>
      </w:r>
    </w:p>
    <w:p>
      <w:r>
        <w:t>Aliases Containing Spaces</w:t>
      </w:r>
    </w:p>
    <w:p>
      <w:r>
        <w:t>In MySQL, if an alias contains spaces, enclose it in backticks.</w:t>
      </w:r>
    </w:p>
    <w:p>
      <w:r>
        <w:rPr>
          <w:rFonts w:ascii="Consolas" w:hAnsi="Consolas"/>
          <w:sz w:val="16"/>
        </w:rPr>
        <w:t>SELECT</w:t>
      </w:r>
    </w:p>
    <w:p>
      <w:r>
        <w:rPr>
          <w:rFonts w:ascii="Consolas" w:hAnsi="Consolas"/>
          <w:sz w:val="16"/>
        </w:rPr>
        <w:t xml:space="preserve">    employee_name AS `Employee Name`,</w:t>
      </w:r>
    </w:p>
    <w:p>
      <w:r>
        <w:rPr>
          <w:rFonts w:ascii="Consolas" w:hAnsi="Consolas"/>
          <w:sz w:val="16"/>
        </w:rPr>
        <w:t xml:space="preserve">    monthly_salary AS `Monthly Salary`</w:t>
      </w:r>
    </w:p>
    <w:p>
      <w:r>
        <w:rPr>
          <w:rFonts w:ascii="Consolas" w:hAnsi="Consolas"/>
          <w:sz w:val="16"/>
        </w:rPr>
        <w:t>FROM employees;</w:t>
      </w:r>
    </w:p>
    <w:p>
      <w:r>
        <w:t>AS is optional in MySQL: A query such as SELECT employee_name name</w:t>
      </w:r>
    </w:p>
    <w:p>
      <w:r>
        <w:t>FROM employees; works, but using AS makes the intent clearer and is</w:t>
      </w:r>
    </w:p>
    <w:p>
      <w:r>
        <w:t>preferred for readable learning and reporting queries.</w:t>
      </w:r>
    </w:p>
    <w:p>
      <w:r>
        <w:t>Why Are Aliases Useful?</w:t>
      </w:r>
    </w:p>
    <w:p>
      <w:r>
        <w:t>• Create readable report headings.</w:t>
      </w:r>
    </w:p>
    <w:p>
      <w:r>
        <w:t>• Give meaningful names to calculated columns.</w:t>
      </w:r>
    </w:p>
    <w:p>
      <w:r>
        <w:t>• Simplify long or technical column names in query results.</w:t>
      </w:r>
    </w:p>
    <w:p>
      <w:r>
        <w:t>• Make application and reporting output easier to understand.</w:t>
      </w:r>
    </w:p>
    <w:p>
      <w:pPr>
        <w:pStyle w:val="Heading2"/>
      </w:pPr>
      <w:r>
        <w:t>10.3 Creating Calculated Columns in Query Results</w:t>
      </w:r>
    </w:p>
    <w:p>
      <w:r>
        <w:t>A calculated column is a value produced by an expression inside SELECT.</w:t>
      </w:r>
    </w:p>
    <w:p>
      <w:r>
        <w:t>It does not have to exist as a stored column in the table.</w:t>
      </w:r>
    </w:p>
    <w:p>
      <w:r>
        <w:rPr>
          <w:rFonts w:ascii="Consolas" w:hAnsi="Consolas"/>
          <w:sz w:val="16"/>
        </w:rPr>
        <w:t>SELECT</w:t>
      </w:r>
    </w:p>
    <w:p>
      <w:r>
        <w:rPr>
          <w:rFonts w:ascii="Consolas" w:hAnsi="Consolas"/>
          <w:sz w:val="16"/>
        </w:rPr>
        <w:t xml:space="preserve">    product_name,</w:t>
      </w:r>
    </w:p>
    <w:p>
      <w:r>
        <w:rPr>
          <w:rFonts w:ascii="Consolas" w:hAnsi="Consolas"/>
          <w:sz w:val="16"/>
        </w:rPr>
        <w:t xml:space="preserve">    price,</w:t>
      </w:r>
    </w:p>
    <w:p>
      <w:r>
        <w:rPr>
          <w:rFonts w:ascii="Consolas" w:hAnsi="Consolas"/>
          <w:sz w:val="16"/>
        </w:rPr>
        <w:t xml:space="preserve">    quantity,</w:t>
      </w:r>
    </w:p>
    <w:p>
      <w:r>
        <w:rPr>
          <w:rFonts w:ascii="Consolas" w:hAnsi="Consolas"/>
          <w:sz w:val="16"/>
        </w:rPr>
        <w:t xml:space="preserve">    price * quantity AS total_value</w:t>
      </w:r>
    </w:p>
    <w:p>
      <w:r>
        <w:rPr>
          <w:rFonts w:ascii="Consolas" w:hAnsi="Consolas"/>
          <w:sz w:val="16"/>
        </w:rPr>
        <w:t>FROM products;</w:t>
      </w:r>
    </w:p>
    <w:p>
      <w:r>
        <w:t>The expression price \* quantity is evaluated separately for every row.</w:t>
      </w:r>
    </w:p>
    <w:p>
      <w:r>
        <w:t>The calculation appears only in the query result; it does not modify the</w:t>
      </w:r>
    </w:p>
    <w:p>
      <w:r>
        <w:t>stored data.</w:t>
      </w:r>
    </w:p>
    <w:p>
      <w:r>
        <w:t>Common Arithmetic Operators</w:t>
      </w:r>
    </w:p>
    <w:p>
      <w:r>
        <w:t xml:space="preserve">  Operator   Operation        Example</w:t>
      </w:r>
    </w:p>
    <w:p>
      <w:r>
        <w:t xml:space="preserve">  ---------- ---------------- ------------------------</w:t>
      </w:r>
    </w:p>
    <w:p>
      <w:r>
        <w:t xml:space="preserve">  \+         Addition         salary + bonus</w:t>
      </w:r>
    </w:p>
    <w:p>
      <w:r>
        <w:t xml:space="preserve">  \-         Subtraction      price - discount</w:t>
      </w:r>
    </w:p>
    <w:p>
      <w:r>
        <w:t xml:space="preserve">  \*         Multiplication   price \* quantity</w:t>
      </w:r>
    </w:p>
    <w:p>
      <w:r>
        <w:t xml:space="preserve">  /          Division         total_marks / subjects</w:t>
      </w:r>
    </w:p>
    <w:p>
      <w:r>
        <w:t xml:space="preserve">  \%         Remainder        number % 2</w:t>
      </w:r>
    </w:p>
    <w:p>
      <w:r>
        <w:t>Adding Values</w:t>
      </w:r>
    </w:p>
    <w:p>
      <w:r>
        <w:rPr>
          <w:rFonts w:ascii="Consolas" w:hAnsi="Consolas"/>
          <w:sz w:val="16"/>
        </w:rPr>
        <w:t>SELECT</w:t>
      </w:r>
    </w:p>
    <w:p>
      <w:r>
        <w:rPr>
          <w:rFonts w:ascii="Consolas" w:hAnsi="Consolas"/>
          <w:sz w:val="16"/>
        </w:rPr>
        <w:t xml:space="preserve">    employee_name,</w:t>
      </w:r>
    </w:p>
    <w:p>
      <w:r>
        <w:rPr>
          <w:rFonts w:ascii="Consolas" w:hAnsi="Consolas"/>
          <w:sz w:val="16"/>
        </w:rPr>
        <w:t xml:space="preserve">    salary,</w:t>
      </w:r>
    </w:p>
    <w:p>
      <w:r>
        <w:rPr>
          <w:rFonts w:ascii="Consolas" w:hAnsi="Consolas"/>
          <w:sz w:val="16"/>
        </w:rPr>
        <w:t xml:space="preserve">    bonus,</w:t>
      </w:r>
    </w:p>
    <w:p>
      <w:r>
        <w:rPr>
          <w:rFonts w:ascii="Consolas" w:hAnsi="Consolas"/>
          <w:sz w:val="16"/>
        </w:rPr>
        <w:t xml:space="preserve">    salary + bonus AS total_pay</w:t>
      </w:r>
    </w:p>
    <w:p>
      <w:r>
        <w:rPr>
          <w:rFonts w:ascii="Consolas" w:hAnsi="Consolas"/>
          <w:sz w:val="16"/>
        </w:rPr>
        <w:t>FROM employees;</w:t>
      </w:r>
    </w:p>
    <w:p>
      <w:r>
        <w:t>Subtracting a Discount</w:t>
      </w:r>
    </w:p>
    <w:p>
      <w:r>
        <w:rPr>
          <w:rFonts w:ascii="Consolas" w:hAnsi="Consolas"/>
          <w:sz w:val="16"/>
        </w:rPr>
        <w:t>SELECT</w:t>
      </w:r>
    </w:p>
    <w:p>
      <w:r>
        <w:rPr>
          <w:rFonts w:ascii="Consolas" w:hAnsi="Consolas"/>
          <w:sz w:val="16"/>
        </w:rPr>
        <w:t xml:space="preserve">    product_name,</w:t>
      </w:r>
    </w:p>
    <w:p>
      <w:r>
        <w:rPr>
          <w:rFonts w:ascii="Consolas" w:hAnsi="Consolas"/>
          <w:sz w:val="16"/>
        </w:rPr>
        <w:t xml:space="preserve">    price,</w:t>
      </w:r>
    </w:p>
    <w:p>
      <w:r>
        <w:rPr>
          <w:rFonts w:ascii="Consolas" w:hAnsi="Consolas"/>
          <w:sz w:val="16"/>
        </w:rPr>
        <w:t xml:space="preserve">    discount,</w:t>
      </w:r>
    </w:p>
    <w:p>
      <w:r>
        <w:rPr>
          <w:rFonts w:ascii="Consolas" w:hAnsi="Consolas"/>
          <w:sz w:val="16"/>
        </w:rPr>
        <w:t xml:space="preserve">    price - discount AS final_price</w:t>
      </w:r>
    </w:p>
    <w:p>
      <w:r>
        <w:rPr>
          <w:rFonts w:ascii="Consolas" w:hAnsi="Consolas"/>
          <w:sz w:val="16"/>
        </w:rPr>
        <w:t>FROM products;</w:t>
      </w:r>
    </w:p>
    <w:p>
      <w:r>
        <w:t>Calculating a Percentage</w:t>
      </w:r>
    </w:p>
    <w:p>
      <w:r>
        <w:rPr>
          <w:rFonts w:ascii="Consolas" w:hAnsi="Consolas"/>
          <w:sz w:val="16"/>
        </w:rPr>
        <w:t>SELECT</w:t>
      </w:r>
    </w:p>
    <w:p>
      <w:r>
        <w:rPr>
          <w:rFonts w:ascii="Consolas" w:hAnsi="Consolas"/>
          <w:sz w:val="16"/>
        </w:rPr>
        <w:t xml:space="preserve">    product_name,</w:t>
      </w:r>
    </w:p>
    <w:p>
      <w:r>
        <w:rPr>
          <w:rFonts w:ascii="Consolas" w:hAnsi="Consolas"/>
          <w:sz w:val="16"/>
        </w:rPr>
        <w:t xml:space="preserve">    price,</w:t>
      </w:r>
    </w:p>
    <w:p>
      <w:r>
        <w:rPr>
          <w:rFonts w:ascii="Consolas" w:hAnsi="Consolas"/>
          <w:sz w:val="16"/>
        </w:rPr>
        <w:t xml:space="preserve">    price * 18 / 100 AS tax_amount,</w:t>
      </w:r>
    </w:p>
    <w:p>
      <w:r>
        <w:rPr>
          <w:rFonts w:ascii="Consolas" w:hAnsi="Consolas"/>
          <w:sz w:val="16"/>
        </w:rPr>
        <w:t xml:space="preserve">    price + (price * 18 / 100) AS final_amount</w:t>
      </w:r>
    </w:p>
    <w:p>
      <w:r>
        <w:rPr>
          <w:rFonts w:ascii="Consolas" w:hAnsi="Consolas"/>
          <w:sz w:val="16"/>
        </w:rPr>
        <w:t>FROM products;</w:t>
      </w:r>
    </w:p>
    <w:p>
      <w:r>
        <w:t>Parentheses: Use parentheses to make a calculation explicit and easier</w:t>
      </w:r>
    </w:p>
    <w:p>
      <w:r>
        <w:t>to read, especially when an expression contains several operators.</w:t>
      </w:r>
    </w:p>
    <w:p>
      <w:r>
        <w:t>Multiple Calculated Columns</w:t>
      </w:r>
    </w:p>
    <w:p>
      <w:r>
        <w:rPr>
          <w:rFonts w:ascii="Consolas" w:hAnsi="Consolas"/>
          <w:sz w:val="16"/>
        </w:rPr>
        <w:t>SELECT</w:t>
      </w:r>
    </w:p>
    <w:p>
      <w:r>
        <w:rPr>
          <w:rFonts w:ascii="Consolas" w:hAnsi="Consolas"/>
          <w:sz w:val="16"/>
        </w:rPr>
        <w:t xml:space="preserve">    product_name,</w:t>
      </w:r>
    </w:p>
    <w:p>
      <w:r>
        <w:rPr>
          <w:rFonts w:ascii="Consolas" w:hAnsi="Consolas"/>
          <w:sz w:val="16"/>
        </w:rPr>
        <w:t xml:space="preserve">    price,</w:t>
      </w:r>
    </w:p>
    <w:p>
      <w:r>
        <w:rPr>
          <w:rFonts w:ascii="Consolas" w:hAnsi="Consolas"/>
          <w:sz w:val="16"/>
        </w:rPr>
        <w:t xml:space="preserve">    price * 10 / 100 AS discount_amount,</w:t>
      </w:r>
    </w:p>
    <w:p>
      <w:r>
        <w:rPr>
          <w:rFonts w:ascii="Consolas" w:hAnsi="Consolas"/>
          <w:sz w:val="16"/>
        </w:rPr>
        <w:t xml:space="preserve">    price - (price * 10 / 100) AS final_price</w:t>
      </w:r>
    </w:p>
    <w:p>
      <w:r>
        <w:rPr>
          <w:rFonts w:ascii="Consolas" w:hAnsi="Consolas"/>
          <w:sz w:val="16"/>
        </w:rPr>
        <w:t>FROM products;</w:t>
      </w:r>
    </w:p>
    <w:p>
      <w:r>
        <w:t>Order of Arithmetic Calculation</w:t>
      </w:r>
    </w:p>
    <w:p>
      <w:pPr>
        <w:pStyle w:val="Heading3"/>
      </w:pPr>
      <w:r>
        <w:t>1. Parentheses</w:t>
      </w:r>
    </w:p>
    <w:p>
      <w:pPr>
        <w:pStyle w:val="Heading3"/>
      </w:pPr>
      <w:r>
        <w:t>2. Multiplication and division</w:t>
      </w:r>
    </w:p>
    <w:p>
      <w:pPr>
        <w:pStyle w:val="Heading3"/>
      </w:pPr>
      <w:r>
        <w:t>3. Addition and subtraction</w:t>
      </w:r>
    </w:p>
    <w:p>
      <w:r>
        <w:rPr>
          <w:rFonts w:ascii="Consolas" w:hAnsi="Consolas"/>
          <w:sz w:val="16"/>
        </w:rPr>
        <w:t>SELECT</w:t>
      </w:r>
    </w:p>
    <w:p>
      <w:r>
        <w:rPr>
          <w:rFonts w:ascii="Consolas" w:hAnsi="Consolas"/>
          <w:sz w:val="16"/>
        </w:rPr>
        <w:t xml:space="preserve">    price + price * 18 / 100 AS final_amount</w:t>
      </w:r>
    </w:p>
    <w:p>
      <w:r>
        <w:rPr>
          <w:rFonts w:ascii="Consolas" w:hAnsi="Consolas"/>
          <w:sz w:val="16"/>
        </w:rPr>
        <w:t>FROM products;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>SELECT</w:t>
      </w:r>
    </w:p>
    <w:p>
      <w:r>
        <w:rPr>
          <w:rFonts w:ascii="Consolas" w:hAnsi="Consolas"/>
          <w:sz w:val="16"/>
        </w:rPr>
        <w:t xml:space="preserve">    price * (1 + 18 / 100) AS final_amount</w:t>
      </w:r>
    </w:p>
    <w:p>
      <w:r>
        <w:rPr>
          <w:rFonts w:ascii="Consolas" w:hAnsi="Consolas"/>
          <w:sz w:val="16"/>
        </w:rPr>
        <w:t>FROM products;</w:t>
      </w:r>
    </w:p>
    <w:p>
      <w:r>
        <w:t>Both expressions are intended to calculate the same 18% increase, while</w:t>
      </w:r>
    </w:p>
    <w:p>
      <w:r>
        <w:t>the parenthesized version makes the intended grouping especially clear.</w:t>
      </w:r>
    </w:p>
    <w:p>
      <w:r>
        <w:t>Important: A calculated column in SELECT is not the same as UPDATE.</w:t>
      </w:r>
    </w:p>
    <w:p>
      <w:r>
        <w:t>SELECT calculates a value for the result only; UPDATE changes stored</w:t>
      </w:r>
    </w:p>
    <w:p>
      <w:r>
        <w:t>data.</w:t>
      </w:r>
    </w:p>
    <w:p>
      <w:pPr>
        <w:pStyle w:val="Heading2"/>
      </w:pPr>
      <w:r>
        <w:t>10.4 Removing Duplicate Results Using DISTINCT</w:t>
      </w:r>
    </w:p>
    <w:p>
      <w:r>
        <w:t>`DISTINCT` removes duplicate rows from the query result. It does **not** delete duplicate data from the table.</w:t>
      </w:r>
    </w:p>
    <w:p>
      <w:r>
        <w:rPr>
          <w:rFonts w:ascii="Consolas" w:hAnsi="Consolas"/>
          <w:sz w:val="16"/>
        </w:rPr>
        <w:t>SELECT DISTINCT branch</w:t>
      </w:r>
    </w:p>
    <w:p>
      <w:r>
        <w:rPr>
          <w:rFonts w:ascii="Consolas" w:hAnsi="Consolas"/>
          <w:sz w:val="16"/>
        </w:rPr>
        <w:t>FROM students;</w:t>
      </w:r>
    </w:p>
    <w:p>
      <w:r>
        <w:t>This returns each branch only once.</w:t>
      </w:r>
    </w:p>
    <w:p>
      <w:pPr>
        <w:pStyle w:val="Heading3"/>
      </w:pPr>
      <w:r>
        <w:t>DISTINCT with Multiple Columns</w:t>
      </w:r>
    </w:p>
    <w:p>
      <w:r>
        <w:t>When multiple columns are selected, `DISTINCT` considers the **combination of all selected columns**.</w:t>
      </w:r>
    </w:p>
    <w:p>
      <w:r>
        <w:rPr>
          <w:rFonts w:ascii="Consolas" w:hAnsi="Consolas"/>
          <w:sz w:val="16"/>
        </w:rPr>
        <w:t>SELECT DISTINCT branch, placement_status</w:t>
      </w:r>
    </w:p>
    <w:p>
      <w:r>
        <w:rPr>
          <w:rFonts w:ascii="Consolas" w:hAnsi="Consolas"/>
          <w:sz w:val="16"/>
        </w:rPr>
        <w:t>FROM students;</w:t>
      </w:r>
    </w:p>
    <w:p>
      <w:r>
        <w:t>Only duplicate combinations of `branch` and `placement_status` are removed.</w:t>
      </w:r>
    </w:p>
    <w:p>
      <w:r>
        <w:t>**Important:** `DISTINCT` changes the result of the query; it does not change the stored table data.</w:t>
      </w:r>
    </w:p>
    <w:p>
      <w:pPr>
        <w:pStyle w:val="Heading2"/>
      </w:pPr>
      <w:r>
        <w:t>10.5 Sorting Results Using ORDER BY</w:t>
      </w:r>
    </w:p>
    <w:p>
      <w:r>
        <w:t>`ORDER BY` sorts the rows returned by a query.</w:t>
      </w:r>
    </w:p>
    <w:p>
      <w:pPr>
        <w:pStyle w:val="Heading3"/>
      </w:pPr>
      <w:r>
        <w:t>Sorting One Column</w:t>
      </w:r>
    </w:p>
    <w:p>
      <w:r>
        <w:rPr>
          <w:rFonts w:ascii="Consolas" w:hAnsi="Consolas"/>
          <w:sz w:val="16"/>
        </w:rPr>
        <w:t>SELECT student_id, student_name</w:t>
      </w:r>
    </w:p>
    <w:p>
      <w:r>
        <w:rPr>
          <w:rFonts w:ascii="Consolas" w:hAnsi="Consolas"/>
          <w:sz w:val="16"/>
        </w:rPr>
        <w:t>FROM students</w:t>
      </w:r>
    </w:p>
    <w:p>
      <w:r>
        <w:rPr>
          <w:rFonts w:ascii="Consolas" w:hAnsi="Consolas"/>
          <w:sz w:val="16"/>
        </w:rPr>
        <w:t>ORDER BY student_id ASC;</w:t>
      </w:r>
    </w:p>
    <w:p>
      <w:r>
        <w:t>`ASC` means ascending order and is the default:</w:t>
      </w:r>
    </w:p>
    <w:p>
      <w:r>
        <w:rPr>
          <w:rFonts w:ascii="Consolas" w:hAnsi="Consolas"/>
          <w:sz w:val="16"/>
        </w:rPr>
        <w:t>SELECT student_id, student_name</w:t>
      </w:r>
    </w:p>
    <w:p>
      <w:r>
        <w:rPr>
          <w:rFonts w:ascii="Consolas" w:hAnsi="Consolas"/>
          <w:sz w:val="16"/>
        </w:rPr>
        <w:t>FROM students</w:t>
      </w:r>
    </w:p>
    <w:p>
      <w:r>
        <w:rPr>
          <w:rFonts w:ascii="Consolas" w:hAnsi="Consolas"/>
          <w:sz w:val="16"/>
        </w:rPr>
        <w:t>ORDER BY student_id;</w:t>
      </w:r>
    </w:p>
    <w:p>
      <w:pPr>
        <w:pStyle w:val="Heading3"/>
      </w:pPr>
      <w:r>
        <w:t>Sorting in Descending Order</w:t>
      </w:r>
    </w:p>
    <w:p>
      <w:r>
        <w:rPr>
          <w:rFonts w:ascii="Consolas" w:hAnsi="Consolas"/>
          <w:sz w:val="16"/>
        </w:rPr>
        <w:t>SELECT student_id, student_name, score</w:t>
      </w:r>
    </w:p>
    <w:p>
      <w:r>
        <w:rPr>
          <w:rFonts w:ascii="Consolas" w:hAnsi="Consolas"/>
          <w:sz w:val="16"/>
        </w:rPr>
        <w:t>FROM students</w:t>
      </w:r>
    </w:p>
    <w:p>
      <w:r>
        <w:rPr>
          <w:rFonts w:ascii="Consolas" w:hAnsi="Consolas"/>
          <w:sz w:val="16"/>
        </w:rPr>
        <w:t>ORDER BY score DESC;</w:t>
      </w:r>
    </w:p>
    <w:p>
      <w:r>
        <w:t>`DESC` places larger values first for numeric data.</w:t>
      </w:r>
    </w:p>
    <w:p>
      <w:pPr>
        <w:pStyle w:val="Heading3"/>
      </w:pPr>
      <w:r>
        <w:t>Sorting More Than One Column</w:t>
      </w:r>
    </w:p>
    <w:p>
      <w:r>
        <w:rPr>
          <w:rFonts w:ascii="Consolas" w:hAnsi="Consolas"/>
          <w:sz w:val="16"/>
        </w:rPr>
        <w:t>SELECT student_id, student_name, branch, score</w:t>
      </w:r>
    </w:p>
    <w:p>
      <w:r>
        <w:rPr>
          <w:rFonts w:ascii="Consolas" w:hAnsi="Consolas"/>
          <w:sz w:val="16"/>
        </w:rPr>
        <w:t>FROM students</w:t>
      </w:r>
    </w:p>
    <w:p>
      <w:r>
        <w:rPr>
          <w:rFonts w:ascii="Consolas" w:hAnsi="Consolas"/>
          <w:sz w:val="16"/>
        </w:rPr>
        <w:t>ORDER BY branch ASC, score DESC;</w:t>
      </w:r>
    </w:p>
    <w:p>
      <w:r>
        <w:t>The result is first sorted by `branch`. When two rows have the same branch, `score DESC` determines their order.</w:t>
      </w:r>
    </w:p>
    <w:p>
      <w:r>
        <w:t>**Key idea:** `ORDER BY` changes the order of the query result. It does not permanently reorder the table.</w:t>
      </w:r>
    </w:p>
    <w:p>
      <w:pPr>
        <w:pStyle w:val="Heading2"/>
      </w:pPr>
      <w:r>
        <w:t>10.6 Restricting Results Using LIMIT and OFFSET</w:t>
      </w:r>
    </w:p>
    <w:p>
      <w:r>
        <w:t>`LIMIT` restricts the number of rows returned.</w:t>
      </w:r>
    </w:p>
    <w:p>
      <w:r>
        <w:rPr>
          <w:rFonts w:ascii="Consolas" w:hAnsi="Consolas"/>
          <w:sz w:val="16"/>
        </w:rPr>
        <w:t>SELECT student_id, student_name</w:t>
      </w:r>
    </w:p>
    <w:p>
      <w:r>
        <w:rPr>
          <w:rFonts w:ascii="Consolas" w:hAnsi="Consolas"/>
          <w:sz w:val="16"/>
        </w:rPr>
        <w:t>FROM students</w:t>
      </w:r>
    </w:p>
    <w:p>
      <w:r>
        <w:rPr>
          <w:rFonts w:ascii="Consolas" w:hAnsi="Consolas"/>
          <w:sz w:val="16"/>
        </w:rPr>
        <w:t>LIMIT 3;</w:t>
      </w:r>
    </w:p>
    <w:p>
      <w:r>
        <w:t>This returns only the first 3 rows of the result.</w:t>
      </w:r>
    </w:p>
    <w:p>
      <w:pPr>
        <w:pStyle w:val="Heading3"/>
      </w:pPr>
      <w:r>
        <w:t>LIMIT with ORDER BY</w:t>
      </w:r>
    </w:p>
    <w:p>
      <w:r>
        <w:t>For a predictable "top N" result, combine `ORDER BY` and `LIMIT`.</w:t>
      </w:r>
    </w:p>
    <w:p>
      <w:r>
        <w:rPr>
          <w:rFonts w:ascii="Consolas" w:hAnsi="Consolas"/>
          <w:sz w:val="16"/>
        </w:rPr>
        <w:t>SELECT student_id, student_name, score</w:t>
      </w:r>
    </w:p>
    <w:p>
      <w:r>
        <w:rPr>
          <w:rFonts w:ascii="Consolas" w:hAnsi="Consolas"/>
          <w:sz w:val="16"/>
        </w:rPr>
        <w:t>FROM students</w:t>
      </w:r>
    </w:p>
    <w:p>
      <w:r>
        <w:rPr>
          <w:rFonts w:ascii="Consolas" w:hAnsi="Consolas"/>
          <w:sz w:val="16"/>
        </w:rPr>
        <w:t>ORDER BY score DESC</w:t>
      </w:r>
    </w:p>
    <w:p>
      <w:r>
        <w:rPr>
          <w:rFonts w:ascii="Consolas" w:hAnsi="Consolas"/>
          <w:sz w:val="16"/>
        </w:rPr>
        <w:t>LIMIT 3;</w:t>
      </w:r>
    </w:p>
    <w:p>
      <w:r>
        <w:t>This returns the 3 highest-scoring students.</w:t>
      </w:r>
    </w:p>
    <w:p>
      <w:pPr>
        <w:pStyle w:val="Heading3"/>
      </w:pPr>
      <w:r>
        <w:t>OFFSET</w:t>
      </w:r>
    </w:p>
    <w:p>
      <w:r>
        <w:t>`OFFSET` skips rows before returning the requested number.</w:t>
      </w:r>
    </w:p>
    <w:p>
      <w:r>
        <w:rPr>
          <w:rFonts w:ascii="Consolas" w:hAnsi="Consolas"/>
          <w:sz w:val="16"/>
        </w:rPr>
        <w:t>SELECT student_id, student_name</w:t>
      </w:r>
    </w:p>
    <w:p>
      <w:r>
        <w:rPr>
          <w:rFonts w:ascii="Consolas" w:hAnsi="Consolas"/>
          <w:sz w:val="16"/>
        </w:rPr>
        <w:t>FROM students</w:t>
      </w:r>
    </w:p>
    <w:p>
      <w:r>
        <w:rPr>
          <w:rFonts w:ascii="Consolas" w:hAnsi="Consolas"/>
          <w:sz w:val="16"/>
        </w:rPr>
        <w:t>ORDER BY student_id</w:t>
      </w:r>
    </w:p>
    <w:p>
      <w:r>
        <w:rPr>
          <w:rFonts w:ascii="Consolas" w:hAnsi="Consolas"/>
          <w:sz w:val="16"/>
        </w:rPr>
        <w:t>LIMIT 3 OFFSET 2;</w:t>
      </w:r>
    </w:p>
    <w:p>
      <w:r>
        <w:t>This skips the first 2 rows and returns the next 3.</w:t>
      </w:r>
    </w:p>
    <w:p>
      <w:pPr>
        <w:pStyle w:val="Heading3"/>
      </w:pPr>
      <w:r>
        <w:t>MySQL LIMIT Shortcut</w:t>
      </w:r>
    </w:p>
    <w:p>
      <w:r>
        <w:t>MySQL also supports:</w:t>
      </w:r>
    </w:p>
    <w:p>
      <w:r>
        <w:rPr>
          <w:rFonts w:ascii="Consolas" w:hAnsi="Consolas"/>
          <w:sz w:val="16"/>
        </w:rPr>
        <w:t>SELECT student_id, student_name</w:t>
      </w:r>
    </w:p>
    <w:p>
      <w:r>
        <w:rPr>
          <w:rFonts w:ascii="Consolas" w:hAnsi="Consolas"/>
          <w:sz w:val="16"/>
        </w:rPr>
        <w:t>FROM students</w:t>
      </w:r>
    </w:p>
    <w:p>
      <w:r>
        <w:rPr>
          <w:rFonts w:ascii="Consolas" w:hAnsi="Consolas"/>
          <w:sz w:val="16"/>
        </w:rPr>
        <w:t>ORDER BY student_id</w:t>
      </w:r>
    </w:p>
    <w:p>
      <w:r>
        <w:rPr>
          <w:rFonts w:ascii="Consolas" w:hAnsi="Consolas"/>
          <w:sz w:val="16"/>
        </w:rPr>
        <w:t>LIMIT 2, 3;</w:t>
      </w:r>
    </w:p>
    <w:p>
      <w:r>
        <w:t>Here:</w:t>
      </w:r>
    </w:p>
    <w:p>
      <w:pPr>
        <w:pStyle w:val="ListBullet"/>
      </w:pPr>
      <w:r>
        <w:t>`2` = rows to skip</w:t>
      </w:r>
    </w:p>
    <w:p>
      <w:pPr>
        <w:pStyle w:val="ListBullet"/>
      </w:pPr>
      <w:r>
        <w:t>`3` = rows to return</w:t>
      </w:r>
    </w:p>
    <w:p>
      <w:r>
        <w:t>For learning and readability, `LIMIT 3 OFFSET 2` is often easier to understand.</w:t>
      </w:r>
    </w:p>
    <w:p>
      <w:pPr>
        <w:pStyle w:val="Heading3"/>
      </w:pPr>
      <w:r>
        <w:t>LIMIT + OFFSET for Pagination</w:t>
      </w:r>
    </w:p>
    <w:p>
      <w:r>
        <w:rPr>
          <w:rFonts w:ascii="Consolas" w:hAnsi="Consolas"/>
          <w:sz w:val="16"/>
        </w:rPr>
        <w:t>-- Page 1</w:t>
      </w:r>
    </w:p>
    <w:p>
      <w:r>
        <w:rPr>
          <w:rFonts w:ascii="Consolas" w:hAnsi="Consolas"/>
          <w:sz w:val="16"/>
        </w:rPr>
        <w:t>SELECT *</w:t>
      </w:r>
    </w:p>
    <w:p>
      <w:r>
        <w:rPr>
          <w:rFonts w:ascii="Consolas" w:hAnsi="Consolas"/>
          <w:sz w:val="16"/>
        </w:rPr>
        <w:t>FROM students</w:t>
      </w:r>
    </w:p>
    <w:p>
      <w:r>
        <w:rPr>
          <w:rFonts w:ascii="Consolas" w:hAnsi="Consolas"/>
          <w:sz w:val="16"/>
        </w:rPr>
        <w:t>ORDER BY student_id</w:t>
      </w:r>
    </w:p>
    <w:p>
      <w:r>
        <w:rPr>
          <w:rFonts w:ascii="Consolas" w:hAnsi="Consolas"/>
          <w:sz w:val="16"/>
        </w:rPr>
        <w:t>LIMIT 3 OFFSET 0;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>-- Page 2</w:t>
      </w:r>
    </w:p>
    <w:p>
      <w:r>
        <w:rPr>
          <w:rFonts w:ascii="Consolas" w:hAnsi="Consolas"/>
          <w:sz w:val="16"/>
        </w:rPr>
        <w:t>SELECT *</w:t>
      </w:r>
    </w:p>
    <w:p>
      <w:r>
        <w:rPr>
          <w:rFonts w:ascii="Consolas" w:hAnsi="Consolas"/>
          <w:sz w:val="16"/>
        </w:rPr>
        <w:t>FROM students</w:t>
      </w:r>
    </w:p>
    <w:p>
      <w:r>
        <w:rPr>
          <w:rFonts w:ascii="Consolas" w:hAnsi="Consolas"/>
          <w:sz w:val="16"/>
        </w:rPr>
        <w:t>ORDER BY student_id</w:t>
      </w:r>
    </w:p>
    <w:p>
      <w:r>
        <w:rPr>
          <w:rFonts w:ascii="Consolas" w:hAnsi="Consolas"/>
          <w:sz w:val="16"/>
        </w:rPr>
        <w:t>LIMIT 3 OFFSET 3;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>-- Page 3</w:t>
      </w:r>
    </w:p>
    <w:p>
      <w:r>
        <w:rPr>
          <w:rFonts w:ascii="Consolas" w:hAnsi="Consolas"/>
          <w:sz w:val="16"/>
        </w:rPr>
        <w:t>SELECT *</w:t>
      </w:r>
    </w:p>
    <w:p>
      <w:r>
        <w:rPr>
          <w:rFonts w:ascii="Consolas" w:hAnsi="Consolas"/>
          <w:sz w:val="16"/>
        </w:rPr>
        <w:t>FROM students</w:t>
      </w:r>
    </w:p>
    <w:p>
      <w:r>
        <w:rPr>
          <w:rFonts w:ascii="Consolas" w:hAnsi="Consolas"/>
          <w:sz w:val="16"/>
        </w:rPr>
        <w:t>ORDER BY student_id</w:t>
      </w:r>
    </w:p>
    <w:p>
      <w:r>
        <w:rPr>
          <w:rFonts w:ascii="Consolas" w:hAnsi="Consolas"/>
          <w:sz w:val="16"/>
        </w:rPr>
        <w:t>LIMIT 3 OFFSET 6;</w:t>
      </w:r>
    </w:p>
    <w:p>
      <w:r>
        <w:t>**Important:** Use `ORDER BY` with pagination when you need a stable, predictable result order.</w:t>
      </w:r>
    </w:p>
    <w:p>
      <w:pPr>
        <w:pStyle w:val="Heading2"/>
      </w:pPr>
      <w:r>
        <w:t>10.7 Filtering Records Using WHERE</w:t>
      </w:r>
    </w:p>
    <w:p>
      <w:r>
        <w:t>The WHERE clause filters rows based on a condition. Only rows for which</w:t>
      </w:r>
    </w:p>
    <w:p>
      <w:r>
        <w:t>the condition is true are returned.</w:t>
      </w:r>
    </w:p>
    <w:p>
      <w:r>
        <w:rPr>
          <w:rFonts w:ascii="Consolas" w:hAnsi="Consolas"/>
          <w:sz w:val="16"/>
        </w:rPr>
        <w:t>SELECT *</w:t>
      </w:r>
    </w:p>
    <w:p>
      <w:r>
        <w:rPr>
          <w:rFonts w:ascii="Consolas" w:hAnsi="Consolas"/>
          <w:sz w:val="16"/>
        </w:rPr>
        <w:t>FROM students</w:t>
      </w:r>
    </w:p>
    <w:p>
      <w:r>
        <w:rPr>
          <w:rFonts w:ascii="Consolas" w:hAnsi="Consolas"/>
          <w:sz w:val="16"/>
        </w:rPr>
        <w:t>WHERE branch = 'CSE';</w:t>
      </w:r>
    </w:p>
    <w:p>
      <w:r>
        <w:t>The condition is checked for each row, and only CSE students appear in</w:t>
      </w:r>
    </w:p>
    <w:p>
      <w:r>
        <w:t>the result.</w:t>
      </w:r>
    </w:p>
    <w:p>
      <w:r>
        <w:t>WHERE Syntax</w:t>
      </w:r>
    </w:p>
    <w:p>
      <w:r>
        <w:rPr>
          <w:rFonts w:ascii="Consolas" w:hAnsi="Consolas"/>
          <w:sz w:val="16"/>
        </w:rPr>
        <w:t>SELECT column1, column2</w:t>
      </w:r>
    </w:p>
    <w:p>
      <w:r>
        <w:rPr>
          <w:rFonts w:ascii="Consolas" w:hAnsi="Consolas"/>
          <w:sz w:val="16"/>
        </w:rPr>
        <w:t>FROM table_name</w:t>
      </w:r>
    </w:p>
    <w:p>
      <w:r>
        <w:rPr>
          <w:rFonts w:ascii="Consolas" w:hAnsi="Consolas"/>
          <w:sz w:val="16"/>
        </w:rPr>
        <w:t>WHERE condition;</w:t>
      </w:r>
    </w:p>
    <w:p>
      <w:r>
        <w:t>Filtering Text</w:t>
      </w:r>
    </w:p>
    <w:p>
      <w:r>
        <w:rPr>
          <w:rFonts w:ascii="Consolas" w:hAnsi="Consolas"/>
          <w:sz w:val="16"/>
        </w:rPr>
        <w:t>SELECT *</w:t>
      </w:r>
    </w:p>
    <w:p>
      <w:r>
        <w:rPr>
          <w:rFonts w:ascii="Consolas" w:hAnsi="Consolas"/>
          <w:sz w:val="16"/>
        </w:rPr>
        <w:t>FROM students</w:t>
      </w:r>
    </w:p>
    <w:p>
      <w:r>
        <w:rPr>
          <w:rFonts w:ascii="Consolas" w:hAnsi="Consolas"/>
          <w:sz w:val="16"/>
        </w:rPr>
        <w:t>WHERE placement_status = 'Placed';</w:t>
      </w:r>
    </w:p>
    <w:p>
      <w:r>
        <w:t>Text values must be enclosed in quotes.</w:t>
      </w:r>
    </w:p>
    <w:p>
      <w:r>
        <w:t>Filtering Numeric Values</w:t>
      </w:r>
    </w:p>
    <w:p>
      <w:r>
        <w:rPr>
          <w:rFonts w:ascii="Consolas" w:hAnsi="Consolas"/>
          <w:sz w:val="16"/>
        </w:rPr>
        <w:t>SELECT *</w:t>
      </w:r>
    </w:p>
    <w:p>
      <w:r>
        <w:rPr>
          <w:rFonts w:ascii="Consolas" w:hAnsi="Consolas"/>
          <w:sz w:val="16"/>
        </w:rPr>
        <w:t>FROM students</w:t>
      </w:r>
    </w:p>
    <w:p>
      <w:r>
        <w:rPr>
          <w:rFonts w:ascii="Consolas" w:hAnsi="Consolas"/>
          <w:sz w:val="16"/>
        </w:rPr>
        <w:t>WHERE student_id = 103;</w:t>
      </w:r>
    </w:p>
    <w:p>
      <w:r>
        <w:t>Numeric values do not require quotes.</w:t>
      </w:r>
    </w:p>
    <w:p>
      <w:r>
        <w:t>Selecting Columns and Filtering Rows Together</w:t>
      </w:r>
    </w:p>
    <w:p>
      <w:r>
        <w:rPr>
          <w:rFonts w:ascii="Consolas" w:hAnsi="Consolas"/>
          <w:sz w:val="16"/>
        </w:rPr>
        <w:t>SELECT student_name, score</w:t>
      </w:r>
    </w:p>
    <w:p>
      <w:r>
        <w:rPr>
          <w:rFonts w:ascii="Consolas" w:hAnsi="Consolas"/>
          <w:sz w:val="16"/>
        </w:rPr>
        <w:t>FROM students</w:t>
      </w:r>
    </w:p>
    <w:p>
      <w:r>
        <w:rPr>
          <w:rFonts w:ascii="Consolas" w:hAnsi="Consolas"/>
          <w:sz w:val="16"/>
        </w:rPr>
        <w:t>WHERE branch = 'CSE';</w:t>
      </w:r>
    </w:p>
    <w:p>
      <w:r>
        <w:t>SELECT controls which columns appear; WHERE controls which rows appear.</w:t>
      </w:r>
    </w:p>
    <w:p>
      <w:r>
        <w:t>Correct Clause Order</w:t>
      </w:r>
    </w:p>
    <w:p>
      <w:r>
        <w:rPr>
          <w:rFonts w:ascii="Consolas" w:hAnsi="Consolas"/>
          <w:sz w:val="16"/>
        </w:rPr>
        <w:t>SELECT student_name, placement_status</w:t>
      </w:r>
    </w:p>
    <w:p>
      <w:r>
        <w:rPr>
          <w:rFonts w:ascii="Consolas" w:hAnsi="Consolas"/>
          <w:sz w:val="16"/>
        </w:rPr>
        <w:t>FROM students</w:t>
      </w:r>
    </w:p>
    <w:p>
      <w:r>
        <w:rPr>
          <w:rFonts w:ascii="Consolas" w:hAnsi="Consolas"/>
          <w:sz w:val="16"/>
        </w:rPr>
        <w:t>WHERE branch = 'ECE';</w:t>
      </w:r>
    </w:p>
    <w:p>
      <w:r>
        <w:t>Clause order matters: The normal form is SELECT ... FROM ... WHERE</w:t>
      </w:r>
    </w:p>
    <w:p>
      <w:r>
        <w:t>.... Writing WHERE before FROM is incorrect SQL syntax.</w:t>
      </w:r>
    </w:p>
    <w:p>
      <w:pPr>
        <w:pStyle w:val="Heading2"/>
      </w:pPr>
      <w:r>
        <w:t>10.8 Comparison Operators with Numbers, Text and Dates</w:t>
      </w:r>
    </w:p>
    <w:p>
      <w:r>
        <w:t>Comparison operators compare a value with another value. A comparison</w:t>
      </w:r>
    </w:p>
    <w:p>
      <w:r>
        <w:t>produces a logical result: true when the condition matches and false</w:t>
      </w:r>
    </w:p>
    <w:p>
      <w:r>
        <w:t>when it does not.</w:t>
      </w:r>
    </w:p>
    <w:p>
      <w:r>
        <w:t xml:space="preserve">  Operator   Meaning                    Example</w:t>
      </w:r>
    </w:p>
    <w:p>
      <w:r>
        <w:t xml:space="preserve">  ---------- -------------------------- ------------------------</w:t>
      </w:r>
    </w:p>
    <w:p>
      <w:r>
        <w:t xml:space="preserve">  =          Equal to                   score = 75</w:t>
      </w:r>
    </w:p>
    <w:p>
      <w:r>
        <w:t xml:space="preserve">  \&lt;\&gt;       Not equal to               status \&lt;\&gt; 'Rejected'</w:t>
      </w:r>
    </w:p>
    <w:p>
      <w:r>
        <w:t xml:space="preserve">  \&gt;         Greater than               score \&gt; 75</w:t>
      </w:r>
    </w:p>
    <w:p>
      <w:r>
        <w:t xml:space="preserve">  \&lt;         Less than                  score \&lt; 75</w:t>
      </w:r>
    </w:p>
    <w:p>
      <w:r>
        <w:t xml:space="preserve">  \&gt;=        Greater than or equal to   score \&gt;= 75</w:t>
      </w:r>
    </w:p>
    <w:p>
      <w:r>
        <w:t xml:space="preserve">  \&lt;=        Less than or equal to      score \&lt;= 75</w:t>
      </w:r>
    </w:p>
    <w:p>
      <w:r>
        <w:t>Comparing Numbers</w:t>
      </w:r>
    </w:p>
    <w:p>
      <w:r>
        <w:rPr>
          <w:rFonts w:ascii="Consolas" w:hAnsi="Consolas"/>
          <w:sz w:val="16"/>
        </w:rPr>
        <w:t>SELECT candidate_name, score</w:t>
      </w:r>
    </w:p>
    <w:p>
      <w:r>
        <w:rPr>
          <w:rFonts w:ascii="Consolas" w:hAnsi="Consolas"/>
          <w:sz w:val="16"/>
        </w:rPr>
        <w:t>FROM job_applications</w:t>
      </w:r>
    </w:p>
    <w:p>
      <w:r>
        <w:rPr>
          <w:rFonts w:ascii="Consolas" w:hAnsi="Consolas"/>
          <w:sz w:val="16"/>
        </w:rPr>
        <w:t>WHERE score &gt; 80;</w:t>
      </w:r>
    </w:p>
    <w:p>
      <w:r>
        <w:rPr>
          <w:rFonts w:ascii="Consolas" w:hAnsi="Consolas"/>
          <w:sz w:val="16"/>
        </w:rPr>
        <w:t>SELECT candidate_name, score</w:t>
      </w:r>
    </w:p>
    <w:p>
      <w:r>
        <w:rPr>
          <w:rFonts w:ascii="Consolas" w:hAnsi="Consolas"/>
          <w:sz w:val="16"/>
        </w:rPr>
        <w:t>FROM job_applications</w:t>
      </w:r>
    </w:p>
    <w:p>
      <w:r>
        <w:rPr>
          <w:rFonts w:ascii="Consolas" w:hAnsi="Consolas"/>
          <w:sz w:val="16"/>
        </w:rPr>
        <w:t>WHERE score &lt; 75;</w:t>
      </w:r>
    </w:p>
    <w:p>
      <w:r>
        <w:t>Understanding Boundary Values</w:t>
      </w:r>
    </w:p>
    <w:p>
      <w:r>
        <w:t xml:space="preserve">  Requirement            Correct condition</w:t>
      </w:r>
    </w:p>
    <w:p>
      <w:r>
        <w:t xml:space="preserve">  ---------------------- -------------------</w:t>
      </w:r>
    </w:p>
    <w:p>
      <w:r>
        <w:t xml:space="preserve">  Score is exactly 75    score = 75</w:t>
      </w:r>
    </w:p>
    <w:p>
      <w:r>
        <w:t xml:space="preserve">  Score is not 75        score \&lt;\&gt; 75</w:t>
      </w:r>
    </w:p>
    <w:p>
      <w:r>
        <w:t xml:space="preserve">  Score is above 75      score \&gt; 75</w:t>
      </w:r>
    </w:p>
    <w:p>
      <w:r>
        <w:t xml:space="preserve">  Score is at least 75   score \&gt;= 75</w:t>
      </w:r>
    </w:p>
    <w:p>
      <w:r>
        <w:t xml:space="preserve">  Score is below 75      score \&lt; 75</w:t>
      </w:r>
    </w:p>
    <w:p>
      <w:r>
        <w:t xml:space="preserve">  Score is at most 75    score \&lt;= 75</w:t>
      </w:r>
    </w:p>
    <w:p>
      <w:r>
        <w:t>Boundary words: 'At least' and 'greater than or equal to' mean \&gt;=.</w:t>
      </w:r>
    </w:p>
    <w:p>
      <w:r>
        <w:t>'At most' and 'less than or equal to' mean \&lt;=. 'Above'/'greater than'</w:t>
      </w:r>
    </w:p>
    <w:p>
      <w:r>
        <w:t>exclude the boundary; 'below'/'less than' exclude it.</w:t>
      </w:r>
    </w:p>
    <w:p>
      <w:r>
        <w:t>Comparing Text</w:t>
      </w:r>
    </w:p>
    <w:p>
      <w:r>
        <w:rPr>
          <w:rFonts w:ascii="Consolas" w:hAnsi="Consolas"/>
          <w:sz w:val="16"/>
        </w:rPr>
        <w:t>SELECT candidate_name, status</w:t>
      </w:r>
    </w:p>
    <w:p>
      <w:r>
        <w:rPr>
          <w:rFonts w:ascii="Consolas" w:hAnsi="Consolas"/>
          <w:sz w:val="16"/>
        </w:rPr>
        <w:t>FROM job_applications</w:t>
      </w:r>
    </w:p>
    <w:p>
      <w:r>
        <w:rPr>
          <w:rFonts w:ascii="Consolas" w:hAnsi="Consolas"/>
          <w:sz w:val="16"/>
        </w:rPr>
        <w:t>WHERE status = 'Shortlisted';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>SELECT candidate_name, status</w:t>
      </w:r>
    </w:p>
    <w:p>
      <w:r>
        <w:rPr>
          <w:rFonts w:ascii="Consolas" w:hAnsi="Consolas"/>
          <w:sz w:val="16"/>
        </w:rPr>
        <w:t>FROM job_applications</w:t>
      </w:r>
    </w:p>
    <w:p>
      <w:r>
        <w:rPr>
          <w:rFonts w:ascii="Consolas" w:hAnsi="Consolas"/>
          <w:sz w:val="16"/>
        </w:rPr>
        <w:t>WHERE status &lt;&gt; 'Rejected';</w:t>
      </w:r>
    </w:p>
    <w:p>
      <w:r>
        <w:t>Text comparisons depend on the stored value. For example, 'Under Review'</w:t>
      </w:r>
    </w:p>
    <w:p>
      <w:r>
        <w:t>is not the same stored text as 'UnderReview'.</w:t>
      </w:r>
    </w:p>
    <w:p>
      <w:r>
        <w:t>Comparing Dates</w:t>
      </w:r>
    </w:p>
    <w:p>
      <w:r>
        <w:t>Write dates using the YYYY-MM-DD format so MySQL can compare them</w:t>
      </w:r>
    </w:p>
    <w:p>
      <w:r>
        <w:t>chronologically.</w:t>
      </w:r>
    </w:p>
    <w:p>
      <w:r>
        <w:rPr>
          <w:rFonts w:ascii="Consolas" w:hAnsi="Consolas"/>
          <w:sz w:val="16"/>
        </w:rPr>
        <w:t>SELECT candidate_name, applied_date</w:t>
      </w:r>
    </w:p>
    <w:p>
      <w:r>
        <w:rPr>
          <w:rFonts w:ascii="Consolas" w:hAnsi="Consolas"/>
          <w:sz w:val="16"/>
        </w:rPr>
        <w:t>FROM job_applications</w:t>
      </w:r>
    </w:p>
    <w:p>
      <w:r>
        <w:rPr>
          <w:rFonts w:ascii="Consolas" w:hAnsi="Consolas"/>
          <w:sz w:val="16"/>
        </w:rPr>
        <w:t>WHERE applied_date &gt; '2026-08-15';</w:t>
      </w:r>
    </w:p>
    <w:p>
      <w:r>
        <w:rPr>
          <w:rFonts w:ascii="Consolas" w:hAnsi="Consolas"/>
          <w:sz w:val="16"/>
        </w:rPr>
        <w:t>SELECT candidate_name, applied_date</w:t>
      </w:r>
    </w:p>
    <w:p>
      <w:r>
        <w:rPr>
          <w:rFonts w:ascii="Consolas" w:hAnsi="Consolas"/>
          <w:sz w:val="16"/>
        </w:rPr>
        <w:t>FROM job_applications</w:t>
      </w:r>
    </w:p>
    <w:p>
      <w:r>
        <w:rPr>
          <w:rFonts w:ascii="Consolas" w:hAnsi="Consolas"/>
          <w:sz w:val="16"/>
        </w:rPr>
        <w:t>WHERE applied_date &gt;= '2026-08-15';</w:t>
      </w:r>
    </w:p>
    <w:p>
      <w:r>
        <w:rPr>
          <w:rFonts w:ascii="Consolas" w:hAnsi="Consolas"/>
          <w:sz w:val="16"/>
        </w:rPr>
        <w:t>SELECT candidate_name, applied_date</w:t>
      </w:r>
    </w:p>
    <w:p>
      <w:r>
        <w:rPr>
          <w:rFonts w:ascii="Consolas" w:hAnsi="Consolas"/>
          <w:sz w:val="16"/>
        </w:rPr>
        <w:t>FROM job_applications</w:t>
      </w:r>
    </w:p>
    <w:p>
      <w:r>
        <w:rPr>
          <w:rFonts w:ascii="Consolas" w:hAnsi="Consolas"/>
          <w:sz w:val="16"/>
        </w:rPr>
        <w:t>WHERE applied_date &lt; '2026-08-18';</w:t>
      </w:r>
    </w:p>
    <w:p>
      <w:r>
        <w:t>The difference between \&gt; and \&gt;= is whether the boundary date itself is</w:t>
      </w:r>
    </w:p>
    <w:p>
      <w:r>
        <w:t>excluded or included.</w:t>
      </w:r>
    </w:p>
    <w:p>
      <w:pPr>
        <w:pStyle w:val="Heading2"/>
      </w:pPr>
      <w:r>
        <w:t>10.9 Combining Conditions Using AND, OR and NOT</w:t>
      </w:r>
    </w:p>
    <w:p>
      <w:r>
        <w:t>Real application requirements often contain more than one condition. SQL</w:t>
      </w:r>
    </w:p>
    <w:p>
      <w:r>
        <w:t>provides AND, OR, and NOT to combine or reverse conditions.</w:t>
      </w:r>
    </w:p>
    <w:p>
      <w:r>
        <w:t xml:space="preserve">  -----------------------------------------------------------------------</w:t>
      </w:r>
    </w:p>
    <w:p>
      <w:r>
        <w:t xml:space="preserve">  Operator                Meaning                 Mental model</w:t>
      </w:r>
    </w:p>
    <w:p>
      <w:r>
        <w:t xml:space="preserve">  ----------------------- ----------------------- -----------------------</w:t>
      </w:r>
    </w:p>
    <w:p>
      <w:r>
        <w:t xml:space="preserve">  AND                     Every connected         All requirements must</w:t>
      </w:r>
    </w:p>
    <w:p>
      <w:r>
        <w:t xml:space="preserve">                          condition must be true  match</w:t>
      </w:r>
    </w:p>
    <w:p>
      <w:r>
        <w:t xml:space="preserve">  OR                      At least one connected  Any acceptable option</w:t>
      </w:r>
    </w:p>
    <w:p>
      <w:r>
        <w:t xml:space="preserve">                          condition must be true  can match</w:t>
      </w:r>
    </w:p>
    <w:p>
      <w:r>
        <w:t xml:space="preserve">  NOT                     The condition is        The condition must be</w:t>
      </w:r>
    </w:p>
    <w:p>
      <w:r>
        <w:t xml:space="preserve">                          reversed                false</w:t>
      </w:r>
    </w:p>
    <w:p>
      <w:r>
        <w:t xml:space="preserve">  -----------------------------------------------------------------------</w:t>
      </w:r>
    </w:p>
    <w:p>
      <w:r>
        <w:t>Using AND</w:t>
      </w:r>
    </w:p>
    <w:p>
      <w:r>
        <w:t>Use AND when every condition must be satisfied.</w:t>
      </w:r>
    </w:p>
    <w:p>
      <w:r>
        <w:rPr>
          <w:rFonts w:ascii="Consolas" w:hAnsi="Consolas"/>
          <w:sz w:val="16"/>
        </w:rPr>
        <w:t>SELECT student_name, branch, score</w:t>
      </w:r>
    </w:p>
    <w:p>
      <w:r>
        <w:rPr>
          <w:rFonts w:ascii="Consolas" w:hAnsi="Consolas"/>
          <w:sz w:val="16"/>
        </w:rPr>
        <w:t>FROM students</w:t>
      </w:r>
    </w:p>
    <w:p>
      <w:r>
        <w:rPr>
          <w:rFonts w:ascii="Consolas" w:hAnsi="Consolas"/>
          <w:sz w:val="16"/>
        </w:rPr>
        <w:t>WHERE branch = 'CSE'</w:t>
      </w:r>
    </w:p>
    <w:p>
      <w:r>
        <w:rPr>
          <w:rFonts w:ascii="Consolas" w:hAnsi="Consolas"/>
          <w:sz w:val="16"/>
        </w:rPr>
        <w:t>AND score &gt;= 80;</w:t>
      </w:r>
    </w:p>
    <w:p>
      <w:r>
        <w:t>A row must satisfy both conditions: it must be CSE and have a score of</w:t>
      </w:r>
    </w:p>
    <w:p>
      <w:r>
        <w:t>at least 80.</w:t>
      </w:r>
    </w:p>
    <w:p>
      <w:r>
        <w:t>Using More Than Two AND Conditions</w:t>
      </w:r>
    </w:p>
    <w:p>
      <w:r>
        <w:rPr>
          <w:rFonts w:ascii="Consolas" w:hAnsi="Consolas"/>
          <w:sz w:val="16"/>
        </w:rPr>
        <w:t>SELECT student_name, branch, score, placement_status</w:t>
      </w:r>
    </w:p>
    <w:p>
      <w:r>
        <w:rPr>
          <w:rFonts w:ascii="Consolas" w:hAnsi="Consolas"/>
          <w:sz w:val="16"/>
        </w:rPr>
        <w:t>FROM students</w:t>
      </w:r>
    </w:p>
    <w:p>
      <w:r>
        <w:rPr>
          <w:rFonts w:ascii="Consolas" w:hAnsi="Consolas"/>
          <w:sz w:val="16"/>
        </w:rPr>
        <w:t>WHERE branch = 'CSE'</w:t>
      </w:r>
    </w:p>
    <w:p>
      <w:r>
        <w:rPr>
          <w:rFonts w:ascii="Consolas" w:hAnsi="Consolas"/>
          <w:sz w:val="16"/>
        </w:rPr>
        <w:t>AND score &gt;= 80</w:t>
      </w:r>
    </w:p>
    <w:p>
      <w:r>
        <w:rPr>
          <w:rFonts w:ascii="Consolas" w:hAnsi="Consolas"/>
          <w:sz w:val="16"/>
        </w:rPr>
        <w:t>AND placement_status = 'Placed';</w:t>
      </w:r>
    </w:p>
    <w:p>
      <w:r>
        <w:t>The row must satisfy all three conditions.</w:t>
      </w:r>
    </w:p>
    <w:p>
      <w:r>
        <w:t>Using OR</w:t>
      </w:r>
    </w:p>
    <w:p>
      <w:r>
        <w:t>Use OR when satisfying any one condition is enough.</w:t>
      </w:r>
    </w:p>
    <w:p>
      <w:r>
        <w:rPr>
          <w:rFonts w:ascii="Consolas" w:hAnsi="Consolas"/>
          <w:sz w:val="16"/>
        </w:rPr>
        <w:t>SELECT student_name, branch</w:t>
      </w:r>
    </w:p>
    <w:p>
      <w:r>
        <w:rPr>
          <w:rFonts w:ascii="Consolas" w:hAnsi="Consolas"/>
          <w:sz w:val="16"/>
        </w:rPr>
        <w:t>FROM students</w:t>
      </w:r>
    </w:p>
    <w:p>
      <w:r>
        <w:rPr>
          <w:rFonts w:ascii="Consolas" w:hAnsi="Consolas"/>
          <w:sz w:val="16"/>
        </w:rPr>
        <w:t>WHERE branch = 'CSE'</w:t>
      </w:r>
    </w:p>
    <w:p>
      <w:r>
        <w:rPr>
          <w:rFonts w:ascii="Consolas" w:hAnsi="Consolas"/>
          <w:sz w:val="16"/>
        </w:rPr>
        <w:t>OR branch = 'ISE';</w:t>
      </w:r>
    </w:p>
    <w:p>
      <w:r>
        <w:t>This returns students from either branch. If one row satisfies both OR</w:t>
      </w:r>
    </w:p>
    <w:p>
      <w:r>
        <w:t>conditions, it still appears only once.</w:t>
      </w:r>
    </w:p>
    <w:p>
      <w:r>
        <w:t>Using NOT</w:t>
      </w:r>
    </w:p>
    <w:p>
      <w:r>
        <w:rPr>
          <w:rFonts w:ascii="Consolas" w:hAnsi="Consolas"/>
          <w:sz w:val="16"/>
        </w:rPr>
        <w:t>SELECT student_name, placement_status</w:t>
      </w:r>
    </w:p>
    <w:p>
      <w:r>
        <w:rPr>
          <w:rFonts w:ascii="Consolas" w:hAnsi="Consolas"/>
          <w:sz w:val="16"/>
        </w:rPr>
        <w:t>FROM students</w:t>
      </w:r>
    </w:p>
    <w:p>
      <w:r>
        <w:rPr>
          <w:rFonts w:ascii="Consolas" w:hAnsi="Consolas"/>
          <w:sz w:val="16"/>
        </w:rPr>
        <w:t>WHERE NOT placement_status = 'Placed';</w:t>
      </w:r>
    </w:p>
    <w:p>
      <w:r>
        <w:t>This reverses the condition and returns rows whose placement_status is</w:t>
      </w:r>
    </w:p>
    <w:p>
      <w:r>
        <w:t>not 'Placed'. The same requirement can commonly be written as:</w:t>
      </w:r>
    </w:p>
    <w:p>
      <w:r>
        <w:rPr>
          <w:rFonts w:ascii="Consolas" w:hAnsi="Consolas"/>
          <w:sz w:val="16"/>
        </w:rPr>
        <w:t>SELECT student_name, placement_status</w:t>
      </w:r>
    </w:p>
    <w:p>
      <w:r>
        <w:rPr>
          <w:rFonts w:ascii="Consolas" w:hAnsi="Consolas"/>
          <w:sz w:val="16"/>
        </w:rPr>
        <w:t>FROM students</w:t>
      </w:r>
    </w:p>
    <w:p>
      <w:r>
        <w:rPr>
          <w:rFonts w:ascii="Consolas" w:hAnsi="Consolas"/>
          <w:sz w:val="16"/>
        </w:rPr>
        <w:t>WHERE placement_status &lt;&gt; 'Placed';</w:t>
      </w:r>
    </w:p>
    <w:p>
      <w:r>
        <w:t>Requirement words: 'and' usually indicates AND; 'either/or' usually</w:t>
      </w:r>
    </w:p>
    <w:p>
      <w:r>
        <w:t>indicates OR; 'not', 'except', or 'excluding' usually indicates NOT.</w:t>
      </w:r>
    </w:p>
    <w:p>
      <w:r>
        <w:t>Always translate the exact business requirement before writing the</w:t>
      </w:r>
    </w:p>
    <w:p>
      <w:r>
        <w:t>SQL.</w:t>
      </w:r>
    </w:p>
    <w:p>
      <w:pPr>
        <w:pStyle w:val="Heading2"/>
      </w:pPr>
      <w:r>
        <w:t>10.10 Controlling Condition Priority Using Parentheses</w:t>
      </w:r>
    </w:p>
    <w:p>
      <w:r>
        <w:t>When AND and OR are mixed, SQL does not simply evaluate conditions from</w:t>
      </w:r>
    </w:p>
    <w:p>
      <w:r>
        <w:t>left to right. Parentheses explicitly group conditions and make the</w:t>
      </w:r>
    </w:p>
    <w:p>
      <w:r>
        <w:t>intended logic clear.</w:t>
      </w:r>
    </w:p>
    <w:p>
      <w:r>
        <w:t>The relevant logical priority is:</w:t>
      </w:r>
    </w:p>
    <w:p>
      <w:pPr>
        <w:pStyle w:val="Heading3"/>
      </w:pPr>
      <w:r>
        <w:t>1. Parentheses</w:t>
      </w:r>
    </w:p>
    <w:p>
      <w:pPr>
        <w:pStyle w:val="Heading3"/>
      </w:pPr>
      <w:r>
        <w:t>2. NOT</w:t>
      </w:r>
    </w:p>
    <w:p>
      <w:pPr>
        <w:pStyle w:val="Heading3"/>
      </w:pPr>
      <w:r>
        <w:t>3. AND</w:t>
      </w:r>
    </w:p>
    <w:p>
      <w:pPr>
        <w:pStyle w:val="Heading3"/>
      </w:pPr>
      <w:r>
        <w:t>4. OR</w:t>
      </w:r>
    </w:p>
    <w:p>
      <w:r>
        <w:t>Why Parentheses Matter</w:t>
      </w:r>
    </w:p>
    <w:p>
      <w:r>
        <w:t>Suppose a training team wants students who belong to CSE or ISE and who</w:t>
      </w:r>
    </w:p>
    <w:p>
      <w:r>
        <w:t>have a score of at least 80.</w:t>
      </w:r>
    </w:p>
    <w:p>
      <w:r>
        <w:rPr>
          <w:rFonts w:ascii="Consolas" w:hAnsi="Consolas"/>
          <w:sz w:val="16"/>
        </w:rPr>
        <w:t>-- Intended: (CSE or ISE) AND score &gt;= 80</w:t>
      </w:r>
    </w:p>
    <w:p>
      <w:r>
        <w:rPr>
          <w:rFonts w:ascii="Consolas" w:hAnsi="Consolas"/>
          <w:sz w:val="16"/>
        </w:rPr>
        <w:t>SELECT student_name, branch, score</w:t>
      </w:r>
    </w:p>
    <w:p>
      <w:r>
        <w:rPr>
          <w:rFonts w:ascii="Consolas" w:hAnsi="Consolas"/>
          <w:sz w:val="16"/>
        </w:rPr>
        <w:t>FROM students</w:t>
      </w:r>
    </w:p>
    <w:p>
      <w:r>
        <w:rPr>
          <w:rFonts w:ascii="Consolas" w:hAnsi="Consolas"/>
          <w:sz w:val="16"/>
        </w:rPr>
        <w:t>WHERE (branch = 'CSE' OR branch = 'ISE')</w:t>
      </w:r>
    </w:p>
    <w:p>
      <w:r>
        <w:rPr>
          <w:rFonts w:ascii="Consolas" w:hAnsi="Consolas"/>
          <w:sz w:val="16"/>
        </w:rPr>
        <w:t>AND score &gt;= 80;</w:t>
      </w:r>
    </w:p>
    <w:p>
      <w:r>
        <w:t>Without the parentheses, the query can be interpreted according to</w:t>
      </w:r>
    </w:p>
    <w:p>
      <w:r>
        <w:t>operator precedence rather than the business grouping you intended.</w:t>
      </w:r>
    </w:p>
    <w:p>
      <w:r>
        <w:rPr>
          <w:rFonts w:ascii="Consolas" w:hAnsi="Consolas"/>
          <w:sz w:val="16"/>
        </w:rPr>
        <w:t>-- Easy to misread:</w:t>
      </w:r>
    </w:p>
    <w:p>
      <w:r>
        <w:rPr>
          <w:rFonts w:ascii="Consolas" w:hAnsi="Consolas"/>
          <w:sz w:val="16"/>
        </w:rPr>
        <w:t>SELECT student_name, branch, score</w:t>
      </w:r>
    </w:p>
    <w:p>
      <w:r>
        <w:rPr>
          <w:rFonts w:ascii="Consolas" w:hAnsi="Consolas"/>
          <w:sz w:val="16"/>
        </w:rPr>
        <w:t>FROM students</w:t>
      </w:r>
    </w:p>
    <w:p>
      <w:r>
        <w:rPr>
          <w:rFonts w:ascii="Consolas" w:hAnsi="Consolas"/>
          <w:sz w:val="16"/>
        </w:rPr>
        <w:t>WHERE branch = 'CSE'</w:t>
      </w:r>
    </w:p>
    <w:p>
      <w:r>
        <w:rPr>
          <w:rFonts w:ascii="Consolas" w:hAnsi="Consolas"/>
          <w:sz w:val="16"/>
        </w:rPr>
        <w:t>OR branch = 'ISE'</w:t>
      </w:r>
    </w:p>
    <w:p>
      <w:r>
        <w:rPr>
          <w:rFonts w:ascii="Consolas" w:hAnsi="Consolas"/>
          <w:sz w:val="16"/>
        </w:rPr>
        <w:t>AND score &gt;= 80;</w:t>
      </w:r>
    </w:p>
    <w:p>
      <w:r>
        <w:t>Because AND has higher priority than OR, the second query is treated</w:t>
      </w:r>
    </w:p>
    <w:p>
      <w:r>
        <w:t>like:</w:t>
      </w:r>
    </w:p>
    <w:p>
      <w:r>
        <w:rPr>
          <w:rFonts w:ascii="Consolas" w:hAnsi="Consolas"/>
          <w:sz w:val="16"/>
        </w:rPr>
        <w:t>branch = 'CSE'</w:t>
      </w:r>
    </w:p>
    <w:p>
      <w:r>
        <w:rPr>
          <w:rFonts w:ascii="Consolas" w:hAnsi="Consolas"/>
          <w:sz w:val="16"/>
        </w:rPr>
        <w:t>OR (branch = 'ISE' AND score &gt;= 80)</w:t>
      </w:r>
    </w:p>
    <w:p>
      <w:r>
        <w:t>Best practice: Whenever AND and OR are mixed, use parentheses to show</w:t>
      </w:r>
    </w:p>
    <w:p>
      <w:r>
        <w:t>the intended groups---even when the default precedence would happen to</w:t>
      </w:r>
    </w:p>
    <w:p>
      <w:r>
        <w:t>produce the desired result.</w:t>
      </w:r>
    </w:p>
    <w:p>
      <w:r>
        <w:t>Changing the Group Changes the Meaning</w:t>
      </w:r>
    </w:p>
    <w:p>
      <w:r>
        <w:rPr>
          <w:rFonts w:ascii="Consolas" w:hAnsi="Consolas"/>
          <w:sz w:val="16"/>
        </w:rPr>
        <w:t>-- Group A: Development OR Testing, then salary requirement</w:t>
      </w:r>
    </w:p>
    <w:p>
      <w:r>
        <w:rPr>
          <w:rFonts w:ascii="Consolas" w:hAnsi="Consolas"/>
          <w:sz w:val="16"/>
        </w:rPr>
        <w:t>SELECT *</w:t>
      </w:r>
    </w:p>
    <w:p>
      <w:r>
        <w:rPr>
          <w:rFonts w:ascii="Consolas" w:hAnsi="Consolas"/>
          <w:sz w:val="16"/>
        </w:rPr>
        <w:t>FROM employees</w:t>
      </w:r>
    </w:p>
    <w:p>
      <w:r>
        <w:rPr>
          <w:rFonts w:ascii="Consolas" w:hAnsi="Consolas"/>
          <w:sz w:val="16"/>
        </w:rPr>
        <w:t>WHERE (department = 'Development' OR department = 'Testing')</w:t>
      </w:r>
    </w:p>
    <w:p>
      <w:r>
        <w:rPr>
          <w:rFonts w:ascii="Consolas" w:hAnsi="Consolas"/>
          <w:sz w:val="16"/>
        </w:rPr>
        <w:t>AND salary &gt;= 50000;</w:t>
      </w:r>
    </w:p>
    <w:p>
      <w:r>
        <w:rPr>
          <w:rFonts w:ascii="Consolas" w:hAnsi="Consolas"/>
          <w:sz w:val="16"/>
        </w:rPr>
        <w:t>-- Group B: every Development employee OR qualifying Testing employee</w:t>
      </w:r>
    </w:p>
    <w:p>
      <w:r>
        <w:rPr>
          <w:rFonts w:ascii="Consolas" w:hAnsi="Consolas"/>
          <w:sz w:val="16"/>
        </w:rPr>
        <w:t>SELECT *</w:t>
      </w:r>
    </w:p>
    <w:p>
      <w:r>
        <w:rPr>
          <w:rFonts w:ascii="Consolas" w:hAnsi="Consolas"/>
          <w:sz w:val="16"/>
        </w:rPr>
        <w:t>FROM employees</w:t>
      </w:r>
    </w:p>
    <w:p>
      <w:r>
        <w:rPr>
          <w:rFonts w:ascii="Consolas" w:hAnsi="Consolas"/>
          <w:sz w:val="16"/>
        </w:rPr>
        <w:t>WHERE department = 'Development'</w:t>
      </w:r>
    </w:p>
    <w:p>
      <w:r>
        <w:rPr>
          <w:rFonts w:ascii="Consolas" w:hAnsi="Consolas"/>
          <w:sz w:val="16"/>
        </w:rPr>
        <w:t>OR (department = 'Testing' AND salary &gt;= 50000);</w:t>
      </w:r>
    </w:p>
    <w:p>
      <w:r>
        <w:t>The conditions look similar, but the grouping produces different result</w:t>
      </w:r>
    </w:p>
    <w:p>
      <w:r>
        <w:t>sets.</w:t>
      </w:r>
    </w:p>
    <w:p>
      <w:r>
        <w:t>Parentheses with AND and OR Requirements</w:t>
      </w:r>
    </w:p>
    <w:p>
      <w:r>
        <w:rPr>
          <w:rFonts w:ascii="Consolas" w:hAnsi="Consolas"/>
          <w:sz w:val="16"/>
        </w:rPr>
        <w:t>SELECT *</w:t>
      </w:r>
    </w:p>
    <w:p>
      <w:r>
        <w:rPr>
          <w:rFonts w:ascii="Consolas" w:hAnsi="Consolas"/>
          <w:sz w:val="16"/>
        </w:rPr>
        <w:t>FROM students</w:t>
      </w:r>
    </w:p>
    <w:p>
      <w:r>
        <w:rPr>
          <w:rFonts w:ascii="Consolas" w:hAnsi="Consolas"/>
          <w:sz w:val="16"/>
        </w:rPr>
        <w:t>WHERE branch = 'CSE'</w:t>
      </w:r>
    </w:p>
    <w:p>
      <w:r>
        <w:rPr>
          <w:rFonts w:ascii="Consolas" w:hAnsi="Consolas"/>
          <w:sz w:val="16"/>
        </w:rPr>
        <w:t>AND (placement_status = 'Placed' OR score &gt;= 90);</w:t>
      </w:r>
    </w:p>
    <w:p>
      <w:r>
        <w:t>The student must be in CSE, and then at least one condition inside the</w:t>
      </w:r>
    </w:p>
    <w:p>
      <w:r>
        <w:t>parentheses must be true.</w:t>
      </w:r>
    </w:p>
    <w:p>
      <w:pPr>
        <w:pStyle w:val="Heading2"/>
      </w:pPr>
      <w:r>
        <w:t>10.11 Filtering from a List Using IN and NOT IN</w:t>
      </w:r>
    </w:p>
    <w:p>
      <w:r>
        <w:t>IN checks whether a value matches any value in a specified list. It is a</w:t>
      </w:r>
    </w:p>
    <w:p>
      <w:r>
        <w:t>cleaner alternative to writing many OR conditions for the same column.</w:t>
      </w:r>
    </w:p>
    <w:p>
      <w:r>
        <w:rPr>
          <w:rFonts w:ascii="Consolas" w:hAnsi="Consolas"/>
          <w:sz w:val="16"/>
        </w:rPr>
        <w:t>SELECT student_name, branch</w:t>
      </w:r>
    </w:p>
    <w:p>
      <w:r>
        <w:rPr>
          <w:rFonts w:ascii="Consolas" w:hAnsi="Consolas"/>
          <w:sz w:val="16"/>
        </w:rPr>
        <w:t>FROM students</w:t>
      </w:r>
    </w:p>
    <w:p>
      <w:r>
        <w:rPr>
          <w:rFonts w:ascii="Consolas" w:hAnsi="Consolas"/>
          <w:sz w:val="16"/>
        </w:rPr>
        <w:t>WHERE branch IN ('CSE', 'ISE', 'ECE');</w:t>
      </w:r>
    </w:p>
    <w:p>
      <w:r>
        <w:t>This is conceptually similar to:</w:t>
      </w:r>
    </w:p>
    <w:p>
      <w:r>
        <w:rPr>
          <w:rFonts w:ascii="Consolas" w:hAnsi="Consolas"/>
          <w:sz w:val="16"/>
        </w:rPr>
        <w:t>SELECT student_name, branch</w:t>
      </w:r>
    </w:p>
    <w:p>
      <w:r>
        <w:rPr>
          <w:rFonts w:ascii="Consolas" w:hAnsi="Consolas"/>
          <w:sz w:val="16"/>
        </w:rPr>
        <w:t>FROM students</w:t>
      </w:r>
    </w:p>
    <w:p>
      <w:r>
        <w:rPr>
          <w:rFonts w:ascii="Consolas" w:hAnsi="Consolas"/>
          <w:sz w:val="16"/>
        </w:rPr>
        <w:t>WHERE branch = 'CSE'</w:t>
      </w:r>
    </w:p>
    <w:p>
      <w:r>
        <w:rPr>
          <w:rFonts w:ascii="Consolas" w:hAnsi="Consolas"/>
          <w:sz w:val="16"/>
        </w:rPr>
        <w:t>OR branch = 'ISE'</w:t>
      </w:r>
    </w:p>
    <w:p>
      <w:r>
        <w:rPr>
          <w:rFonts w:ascii="Consolas" w:hAnsi="Consolas"/>
          <w:sz w:val="16"/>
        </w:rPr>
        <w:t>OR branch = 'ECE';</w:t>
      </w:r>
    </w:p>
    <w:p>
      <w:r>
        <w:t>NOT IN</w:t>
      </w:r>
    </w:p>
    <w:p>
      <w:r>
        <w:rPr>
          <w:rFonts w:ascii="Consolas" w:hAnsi="Consolas"/>
          <w:sz w:val="16"/>
        </w:rPr>
        <w:t>SELECT student_name, branch</w:t>
      </w:r>
    </w:p>
    <w:p>
      <w:r>
        <w:rPr>
          <w:rFonts w:ascii="Consolas" w:hAnsi="Consolas"/>
          <w:sz w:val="16"/>
        </w:rPr>
        <w:t>FROM students</w:t>
      </w:r>
    </w:p>
    <w:p>
      <w:r>
        <w:rPr>
          <w:rFonts w:ascii="Consolas" w:hAnsi="Consolas"/>
          <w:sz w:val="16"/>
        </w:rPr>
        <w:t>WHERE branch NOT IN ('CSE', 'ISE');</w:t>
      </w:r>
    </w:p>
    <w:p>
      <w:r>
        <w:t>This returns rows whose branch is not one of the listed values.</w:t>
      </w:r>
    </w:p>
    <w:p>
      <w:r>
        <w:t>NULL caveat with NOT IN: If the tested column can contain NULL, NOT IN</w:t>
      </w:r>
    </w:p>
    <w:p>
      <w:r>
        <w:t>can produce surprising results because comparisons with NULL are not</w:t>
      </w:r>
    </w:p>
    <w:p>
      <w:r>
        <w:t>TRUE or FALSE in the ordinary sense. Use IS NULL/IS NOT NULL when you</w:t>
      </w:r>
    </w:p>
    <w:p>
      <w:r>
        <w:t>specifically need to handle missing values.</w:t>
      </w:r>
    </w:p>
    <w:p>
      <w:pPr>
        <w:pStyle w:val="Heading2"/>
      </w:pPr>
      <w:r>
        <w:t>10.12 Filtering Ranges Using BETWEEN</w:t>
      </w:r>
    </w:p>
    <w:p>
      <w:r>
        <w:t>BETWEEN checks whether a value lies within an inclusive range. The</w:t>
      </w:r>
    </w:p>
    <w:p>
      <w:r>
        <w:t>boundary values are included.</w:t>
      </w:r>
    </w:p>
    <w:p>
      <w:r>
        <w:rPr>
          <w:rFonts w:ascii="Consolas" w:hAnsi="Consolas"/>
          <w:sz w:val="16"/>
        </w:rPr>
        <w:t>SELECT student_name, score</w:t>
      </w:r>
    </w:p>
    <w:p>
      <w:r>
        <w:rPr>
          <w:rFonts w:ascii="Consolas" w:hAnsi="Consolas"/>
          <w:sz w:val="16"/>
        </w:rPr>
        <w:t>FROM students</w:t>
      </w:r>
    </w:p>
    <w:p>
      <w:r>
        <w:rPr>
          <w:rFonts w:ascii="Consolas" w:hAnsi="Consolas"/>
          <w:sz w:val="16"/>
        </w:rPr>
        <w:t>WHERE score BETWEEN 70 AND 80;</w:t>
      </w:r>
    </w:p>
    <w:p>
      <w:r>
        <w:t>This includes scores of 70 and 80.</w:t>
      </w:r>
    </w:p>
    <w:p>
      <w:r>
        <w:t>BETWEEN with Dates</w:t>
      </w:r>
    </w:p>
    <w:p>
      <w:r>
        <w:rPr>
          <w:rFonts w:ascii="Consolas" w:hAnsi="Consolas"/>
          <w:sz w:val="16"/>
        </w:rPr>
        <w:t>SELECT candidate_name, applied_date</w:t>
      </w:r>
    </w:p>
    <w:p>
      <w:r>
        <w:rPr>
          <w:rFonts w:ascii="Consolas" w:hAnsi="Consolas"/>
          <w:sz w:val="16"/>
        </w:rPr>
        <w:t>FROM job_applications</w:t>
      </w:r>
    </w:p>
    <w:p>
      <w:r>
        <w:rPr>
          <w:rFonts w:ascii="Consolas" w:hAnsi="Consolas"/>
          <w:sz w:val="16"/>
        </w:rPr>
        <w:t>WHERE applied_date BETWEEN '2026-08-10' AND '2026-08-20';</w:t>
      </w:r>
    </w:p>
    <w:p>
      <w:r>
        <w:t>For a DATE column, the start and end dates are included.</w:t>
      </w:r>
    </w:p>
    <w:p>
      <w:r>
        <w:t>NOT BETWEEN</w:t>
      </w:r>
    </w:p>
    <w:p>
      <w:r>
        <w:rPr>
          <w:rFonts w:ascii="Consolas" w:hAnsi="Consolas"/>
          <w:sz w:val="16"/>
        </w:rPr>
        <w:t>SELECT student_name, score</w:t>
      </w:r>
    </w:p>
    <w:p>
      <w:r>
        <w:rPr>
          <w:rFonts w:ascii="Consolas" w:hAnsi="Consolas"/>
          <w:sz w:val="16"/>
        </w:rPr>
        <w:t>FROM students</w:t>
      </w:r>
    </w:p>
    <w:p>
      <w:r>
        <w:rPr>
          <w:rFonts w:ascii="Consolas" w:hAnsi="Consolas"/>
          <w:sz w:val="16"/>
        </w:rPr>
        <w:t>WHERE score NOT BETWEEN 70 AND 80;</w:t>
      </w:r>
    </w:p>
    <w:p>
      <w:r>
        <w:t>This returns values outside the inclusive range.</w:t>
      </w:r>
    </w:p>
    <w:p>
      <w:r>
        <w:t>Interview point: BETWEEN is inclusive. If the requirement says</w:t>
      </w:r>
    </w:p>
    <w:p>
      <w:r>
        <w:t>'strictly greater than 70 and strictly less than 80', use score \&gt; 70</w:t>
      </w:r>
    </w:p>
    <w:p>
      <w:r>
        <w:t>AND score \&lt; 80 instead.</w:t>
      </w:r>
    </w:p>
    <w:p>
      <w:pPr>
        <w:pStyle w:val="Heading2"/>
      </w:pPr>
      <w:r>
        <w:t>10.13 Searching Patterns Using LIKE and Wildcards</w:t>
      </w:r>
    </w:p>
    <w:p>
      <w:r>
        <w:t>LIKE performs pattern matching on text values. It is useful when the</w:t>
      </w:r>
    </w:p>
    <w:p>
      <w:r>
        <w:t>exact complete text is not known or when you want to search for a name,</w:t>
      </w:r>
    </w:p>
    <w:p>
      <w:r>
        <w:t>email, city, or other text pattern.</w:t>
      </w:r>
    </w:p>
    <w:p>
      <w:r>
        <w:t>LIKE Wildcards</w:t>
      </w:r>
    </w:p>
    <w:p>
      <w:r>
        <w:t xml:space="preserve">  -----------------------------------------------------------------------</w:t>
      </w:r>
    </w:p>
    <w:p>
      <w:r>
        <w:t xml:space="preserve">  Wildcard                Meaning                 Example</w:t>
      </w:r>
    </w:p>
    <w:p>
      <w:r>
        <w:t xml:space="preserve">  ----------------------- ----------------------- -----------------------</w:t>
      </w:r>
    </w:p>
    <w:p>
      <w:r>
        <w:t xml:space="preserve">  \%                      Matches zero or more    'A%' matches A, Asha,</w:t>
      </w:r>
    </w:p>
    <w:p>
      <w:r>
        <w:t xml:space="preserve">                          characters              Aarav</w:t>
      </w:r>
    </w:p>
    <w:p>
      <w:r>
        <w:t xml:space="preserve">  \_                      Matches exactly one     '\_a%' matches any</w:t>
      </w:r>
    </w:p>
    <w:p>
      <w:r>
        <w:t xml:space="preserve">                          character               string with a character</w:t>
      </w:r>
    </w:p>
    <w:p>
      <w:r>
        <w:t xml:space="preserve">                                                  before a</w:t>
      </w:r>
    </w:p>
    <w:p>
      <w:r>
        <w:t xml:space="preserve">  -----------------------------------------------------------------------</w:t>
      </w:r>
    </w:p>
    <w:p>
      <w:r>
        <w:t>Starts With</w:t>
      </w:r>
    </w:p>
    <w:p>
      <w:r>
        <w:rPr>
          <w:rFonts w:ascii="Consolas" w:hAnsi="Consolas"/>
          <w:sz w:val="16"/>
        </w:rPr>
        <w:t>SELECT customer_name</w:t>
      </w:r>
    </w:p>
    <w:p>
      <w:r>
        <w:rPr>
          <w:rFonts w:ascii="Consolas" w:hAnsi="Consolas"/>
          <w:sz w:val="16"/>
        </w:rPr>
        <w:t>FROM customers</w:t>
      </w:r>
    </w:p>
    <w:p>
      <w:r>
        <w:rPr>
          <w:rFonts w:ascii="Consolas" w:hAnsi="Consolas"/>
          <w:sz w:val="16"/>
        </w:rPr>
        <w:t>WHERE customer_name LIKE 'A%';</w:t>
      </w:r>
    </w:p>
    <w:p>
      <w:r>
        <w:t>Matches names beginning with A.</w:t>
      </w:r>
    </w:p>
    <w:p>
      <w:r>
        <w:t>Ends With</w:t>
      </w:r>
    </w:p>
    <w:p>
      <w:r>
        <w:rPr>
          <w:rFonts w:ascii="Consolas" w:hAnsi="Consolas"/>
          <w:sz w:val="16"/>
        </w:rPr>
        <w:t>SELECT customer_name, email</w:t>
      </w:r>
    </w:p>
    <w:p>
      <w:r>
        <w:rPr>
          <w:rFonts w:ascii="Consolas" w:hAnsi="Consolas"/>
          <w:sz w:val="16"/>
        </w:rPr>
        <w:t>FROM customers</w:t>
      </w:r>
    </w:p>
    <w:p>
      <w:r>
        <w:rPr>
          <w:rFonts w:ascii="Consolas" w:hAnsi="Consolas"/>
          <w:sz w:val="16"/>
        </w:rPr>
        <w:t>WHERE email LIKE '%@gmail.com';</w:t>
      </w:r>
    </w:p>
    <w:p>
      <w:r>
        <w:t>Matches email values ending with @gmail.com.</w:t>
      </w:r>
    </w:p>
    <w:p>
      <w:r>
        <w:t>Contains</w:t>
      </w:r>
    </w:p>
    <w:p>
      <w:r>
        <w:rPr>
          <w:rFonts w:ascii="Consolas" w:hAnsi="Consolas"/>
          <w:sz w:val="16"/>
        </w:rPr>
        <w:t>SELECT customer_name</w:t>
      </w:r>
    </w:p>
    <w:p>
      <w:r>
        <w:rPr>
          <w:rFonts w:ascii="Consolas" w:hAnsi="Consolas"/>
          <w:sz w:val="16"/>
        </w:rPr>
        <w:t>FROM customers</w:t>
      </w:r>
    </w:p>
    <w:p>
      <w:r>
        <w:rPr>
          <w:rFonts w:ascii="Consolas" w:hAnsi="Consolas"/>
          <w:sz w:val="16"/>
        </w:rPr>
        <w:t>WHERE customer_name LIKE '%an%';</w:t>
      </w:r>
    </w:p>
    <w:p>
      <w:r>
        <w:t>Matches names containing the sequence 'an'.</w:t>
      </w:r>
    </w:p>
    <w:p>
      <w:r>
        <w:t>Exactly One Character at a Position</w:t>
      </w:r>
    </w:p>
    <w:p>
      <w:r>
        <w:rPr>
          <w:rFonts w:ascii="Consolas" w:hAnsi="Consolas"/>
          <w:sz w:val="16"/>
        </w:rPr>
        <w:t>SELECT customer_name</w:t>
      </w:r>
    </w:p>
    <w:p>
      <w:r>
        <w:rPr>
          <w:rFonts w:ascii="Consolas" w:hAnsi="Consolas"/>
          <w:sz w:val="16"/>
        </w:rPr>
        <w:t>FROM customers</w:t>
      </w:r>
    </w:p>
    <w:p>
      <w:r>
        <w:rPr>
          <w:rFonts w:ascii="Consolas" w:hAnsi="Consolas"/>
          <w:sz w:val="16"/>
        </w:rPr>
        <w:t>WHERE customer_name LIKE '_a%';</w:t>
      </w:r>
    </w:p>
    <w:p>
      <w:r>
        <w:t>The underscore represents exactly one character before a.</w:t>
      </w:r>
    </w:p>
    <w:p>
      <w:r>
        <w:t>LIKE vs =: Use = when you want an exact comparison. Use LIKE when you</w:t>
      </w:r>
    </w:p>
    <w:p>
      <w:r>
        <w:t>want pattern matching with wildcards.</w:t>
      </w:r>
    </w:p>
    <w:p>
      <w:pPr>
        <w:pStyle w:val="Heading2"/>
      </w:pPr>
      <w:r>
        <w:t>10.14 Checking Missing Values Using IS NULL and IS NOT NULL</w:t>
      </w:r>
    </w:p>
    <w:p>
      <w:r>
        <w:t>NULL represents a missing, unknown, or not-applicable value. NULL is not</w:t>
      </w:r>
    </w:p>
    <w:p>
      <w:r>
        <w:t>the same as 0, an empty string, or the text 'NULL'.</w:t>
      </w:r>
    </w:p>
    <w:p>
      <w:r>
        <w:t>Checking for NULL</w:t>
      </w:r>
    </w:p>
    <w:p>
      <w:r>
        <w:rPr>
          <w:rFonts w:ascii="Consolas" w:hAnsi="Consolas"/>
          <w:sz w:val="16"/>
        </w:rPr>
        <w:t>SELECT customer_name, email</w:t>
      </w:r>
    </w:p>
    <w:p>
      <w:r>
        <w:rPr>
          <w:rFonts w:ascii="Consolas" w:hAnsi="Consolas"/>
          <w:sz w:val="16"/>
        </w:rPr>
        <w:t>FROM customers</w:t>
      </w:r>
    </w:p>
    <w:p>
      <w:r>
        <w:rPr>
          <w:rFonts w:ascii="Consolas" w:hAnsi="Consolas"/>
          <w:sz w:val="16"/>
        </w:rPr>
        <w:t>WHERE email IS NULL;</w:t>
      </w:r>
    </w:p>
    <w:p>
      <w:r>
        <w:t>This returns customers whose email value is NULL.</w:t>
      </w:r>
    </w:p>
    <w:p>
      <w:r>
        <w:t>Checking for Non-NULL Values</w:t>
      </w:r>
    </w:p>
    <w:p>
      <w:r>
        <w:rPr>
          <w:rFonts w:ascii="Consolas" w:hAnsi="Consolas"/>
          <w:sz w:val="16"/>
        </w:rPr>
        <w:t>SELECT customer_name, email</w:t>
      </w:r>
    </w:p>
    <w:p>
      <w:r>
        <w:rPr>
          <w:rFonts w:ascii="Consolas" w:hAnsi="Consolas"/>
          <w:sz w:val="16"/>
        </w:rPr>
        <w:t>FROM customers</w:t>
      </w:r>
    </w:p>
    <w:p>
      <w:r>
        <w:rPr>
          <w:rFonts w:ascii="Consolas" w:hAnsi="Consolas"/>
          <w:sz w:val="16"/>
        </w:rPr>
        <w:t>WHERE email IS NOT NULL;</w:t>
      </w:r>
    </w:p>
    <w:p>
      <w:r>
        <w:t>This returns rows where email has a non-NULL value.</w:t>
      </w:r>
    </w:p>
    <w:p>
      <w:r>
        <w:t>Why = NULL Does Not Work</w:t>
      </w:r>
    </w:p>
    <w:p>
      <w:r>
        <w:rPr>
          <w:rFonts w:ascii="Consolas" w:hAnsi="Consolas"/>
          <w:sz w:val="16"/>
        </w:rPr>
        <w:t>-- Incorrect for checking NULL</w:t>
      </w:r>
    </w:p>
    <w:p>
      <w:r>
        <w:rPr>
          <w:rFonts w:ascii="Consolas" w:hAnsi="Consolas"/>
          <w:sz w:val="16"/>
        </w:rPr>
        <w:t>SELECT *</w:t>
      </w:r>
    </w:p>
    <w:p>
      <w:r>
        <w:rPr>
          <w:rFonts w:ascii="Consolas" w:hAnsi="Consolas"/>
          <w:sz w:val="16"/>
        </w:rPr>
        <w:t>FROM customers</w:t>
      </w:r>
    </w:p>
    <w:p>
      <w:r>
        <w:rPr>
          <w:rFonts w:ascii="Consolas" w:hAnsi="Consolas"/>
          <w:sz w:val="16"/>
        </w:rPr>
        <w:t>WHERE email = NULL;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>-- Correct</w:t>
      </w:r>
    </w:p>
    <w:p>
      <w:r>
        <w:rPr>
          <w:rFonts w:ascii="Consolas" w:hAnsi="Consolas"/>
          <w:sz w:val="16"/>
        </w:rPr>
        <w:t>SELECT *</w:t>
      </w:r>
    </w:p>
    <w:p>
      <w:r>
        <w:rPr>
          <w:rFonts w:ascii="Consolas" w:hAnsi="Consolas"/>
          <w:sz w:val="16"/>
        </w:rPr>
        <w:t>FROM customers</w:t>
      </w:r>
    </w:p>
    <w:p>
      <w:r>
        <w:rPr>
          <w:rFonts w:ascii="Consolas" w:hAnsi="Consolas"/>
          <w:sz w:val="16"/>
        </w:rPr>
        <w:t>WHERE email IS NULL;</w:t>
      </w:r>
    </w:p>
    <w:p>
      <w:r>
        <w:t>Remember: Use IS NULL and IS NOT NULL for NULL checks. Do not use =</w:t>
      </w:r>
    </w:p>
    <w:p>
      <w:r>
        <w:t>NULL or \&lt;\&gt; NULL.</w:t>
      </w:r>
    </w:p>
    <w:p>
      <w:pPr>
        <w:pStyle w:val="Heading2"/>
      </w:pPr>
      <w:r>
        <w:t>10.15 Putting the Filtering Operators Together</w:t>
      </w:r>
    </w:p>
    <w:p>
      <w:r>
        <w:t>The real power of DQL comes from combining selection, calculated</w:t>
      </w:r>
    </w:p>
    <w:p>
      <w:r>
        <w:t>columns, aliases, and filtering in one query.</w:t>
      </w:r>
    </w:p>
    <w:p>
      <w:r>
        <w:rPr>
          <w:rFonts w:ascii="Consolas" w:hAnsi="Consolas"/>
          <w:sz w:val="16"/>
        </w:rPr>
        <w:t>SELECT</w:t>
      </w:r>
    </w:p>
    <w:p>
      <w:r>
        <w:rPr>
          <w:rFonts w:ascii="Consolas" w:hAnsi="Consolas"/>
          <w:sz w:val="16"/>
        </w:rPr>
        <w:t xml:space="preserve">    product_name AS `Product Name`,</w:t>
      </w:r>
    </w:p>
    <w:p>
      <w:r>
        <w:rPr>
          <w:rFonts w:ascii="Consolas" w:hAnsi="Consolas"/>
          <w:sz w:val="16"/>
        </w:rPr>
        <w:t xml:space="preserve">    price AS `Unit Price`,</w:t>
      </w:r>
    </w:p>
    <w:p>
      <w:r>
        <w:rPr>
          <w:rFonts w:ascii="Consolas" w:hAnsi="Consolas"/>
          <w:sz w:val="16"/>
        </w:rPr>
        <w:t xml:space="preserve">    quantity,</w:t>
      </w:r>
    </w:p>
    <w:p>
      <w:r>
        <w:rPr>
          <w:rFonts w:ascii="Consolas" w:hAnsi="Consolas"/>
          <w:sz w:val="16"/>
        </w:rPr>
        <w:t xml:space="preserve">    price * quantity AS `Total Value`</w:t>
      </w:r>
    </w:p>
    <w:p>
      <w:r>
        <w:rPr>
          <w:rFonts w:ascii="Consolas" w:hAnsi="Consolas"/>
          <w:sz w:val="16"/>
        </w:rPr>
        <w:t>FROM products</w:t>
      </w:r>
    </w:p>
    <w:p>
      <w:r>
        <w:rPr>
          <w:rFonts w:ascii="Consolas" w:hAnsi="Consolas"/>
          <w:sz w:val="16"/>
        </w:rPr>
        <w:t>WHERE price BETWEEN 500 AND 5000</w:t>
      </w:r>
    </w:p>
    <w:p>
      <w:r>
        <w:rPr>
          <w:rFonts w:ascii="Consolas" w:hAnsi="Consolas"/>
          <w:sz w:val="16"/>
        </w:rPr>
        <w:t>AND quantity &gt;= 2;</w:t>
      </w:r>
    </w:p>
    <w:p>
      <w:r>
        <w:t>This query demonstrates four ideas at once: selected columns, aliases, a</w:t>
      </w:r>
    </w:p>
    <w:p>
      <w:r>
        <w:t>calculated column, and a WHERE clause containing multiple conditions.</w:t>
      </w:r>
    </w:p>
    <w:p>
      <w:r>
        <w:rPr>
          <w:rFonts w:ascii="Consolas" w:hAnsi="Consolas"/>
          <w:sz w:val="16"/>
        </w:rPr>
        <w:t>SELECT</w:t>
      </w:r>
    </w:p>
    <w:p>
      <w:r>
        <w:rPr>
          <w:rFonts w:ascii="Consolas" w:hAnsi="Consolas"/>
          <w:sz w:val="16"/>
        </w:rPr>
        <w:t xml:space="preserve">    customer_name,</w:t>
      </w:r>
    </w:p>
    <w:p>
      <w:r>
        <w:rPr>
          <w:rFonts w:ascii="Consolas" w:hAnsi="Consolas"/>
          <w:sz w:val="16"/>
        </w:rPr>
        <w:t xml:space="preserve">    email</w:t>
      </w:r>
    </w:p>
    <w:p>
      <w:r>
        <w:rPr>
          <w:rFonts w:ascii="Consolas" w:hAnsi="Consolas"/>
          <w:sz w:val="16"/>
        </w:rPr>
        <w:t>FROM customers</w:t>
      </w:r>
    </w:p>
    <w:p>
      <w:r>
        <w:rPr>
          <w:rFonts w:ascii="Consolas" w:hAnsi="Consolas"/>
          <w:sz w:val="16"/>
        </w:rPr>
        <w:t>WHERE (city IN ('Bengaluru', 'Hyderabad')</w:t>
      </w:r>
    </w:p>
    <w:p>
      <w:r>
        <w:rPr>
          <w:rFonts w:ascii="Consolas" w:hAnsi="Consolas"/>
          <w:sz w:val="16"/>
        </w:rPr>
        <w:t xml:space="preserve">       OR email LIKE '%@gmail.com')</w:t>
      </w:r>
    </w:p>
    <w:p>
      <w:r>
        <w:rPr>
          <w:rFonts w:ascii="Consolas" w:hAnsi="Consolas"/>
          <w:sz w:val="16"/>
        </w:rPr>
        <w:t>AND email IS NOT NULL;</w:t>
      </w:r>
    </w:p>
    <w:p>
      <w:r>
        <w:t>Parentheses make the OR group explicit, IN handles a list, LIKE performs</w:t>
      </w:r>
    </w:p>
    <w:p>
      <w:r>
        <w:t>a pattern search, and IS NOT NULL removes missing emails from the final</w:t>
      </w:r>
    </w:p>
    <w:p>
      <w:r>
        <w:t>result.</w:t>
      </w:r>
    </w:p>
    <w:p>
      <w:pPr>
        <w:pStyle w:val="Heading2"/>
      </w:pPr>
      <w:r>
        <w:t>10.16 Common DQL Mistakes</w:t>
      </w:r>
    </w:p>
    <w:p>
      <w:r>
        <w:t xml:space="preserve">  -----------------------------------------------------------------------</w:t>
      </w:r>
    </w:p>
    <w:p>
      <w:r>
        <w:t xml:space="preserve">  Mistake                 Why it is wrong         Correct idea</w:t>
      </w:r>
    </w:p>
    <w:p>
      <w:r>
        <w:t xml:space="preserve">  ----------------------- ----------------------- -----------------------</w:t>
      </w:r>
    </w:p>
    <w:p>
      <w:r>
        <w:t xml:space="preserve">  SELECT \* when only two Retrieves unnecessary   Select only the</w:t>
      </w:r>
    </w:p>
    <w:p>
      <w:r>
        <w:t xml:space="preserve">  columns are needed      columns and makes       required columns</w:t>
      </w:r>
    </w:p>
    <w:p>
      <w:r>
        <w:t xml:space="preserve">                          application output less </w:t>
      </w:r>
    </w:p>
    <w:p>
      <w:r>
        <w:t xml:space="preserve">                          precise                 </w:t>
      </w:r>
    </w:p>
    <w:p>
      <w:r>
        <w:t xml:space="preserve">  WHERE before FROM       Incorrect SQL clause    SELECT ... FROM ...</w:t>
      </w:r>
    </w:p>
    <w:p>
      <w:r>
        <w:t xml:space="preserve">                          order                   WHERE ...</w:t>
      </w:r>
    </w:p>
    <w:p>
      <w:r>
        <w:t xml:space="preserve">  Forgetting quotes       Text values must be     WHERE branch = 'CSE'</w:t>
      </w:r>
    </w:p>
    <w:p>
      <w:r>
        <w:t xml:space="preserve">  around text             represented as string   </w:t>
      </w:r>
    </w:p>
    <w:p>
      <w:r>
        <w:t xml:space="preserve">                          literals                </w:t>
      </w:r>
    </w:p>
    <w:p>
      <w:r>
        <w:t xml:space="preserve">  Using = NULL            NULL requires special   Use IS NULL</w:t>
      </w:r>
    </w:p>
    <w:p>
      <w:r>
        <w:t xml:space="preserve">                          handling                </w:t>
      </w:r>
    </w:p>
    <w:p>
      <w:r>
        <w:t xml:space="preserve">  Using \&gt; when           Excludes the boundary   Use \&gt;= for 'at least'</w:t>
      </w:r>
    </w:p>
    <w:p>
      <w:r>
        <w:t xml:space="preserve">  requirement says at                             </w:t>
      </w:r>
    </w:p>
    <w:p>
      <w:r>
        <w:t xml:space="preserve">  least                                           </w:t>
      </w:r>
    </w:p>
    <w:p>
      <w:r>
        <w:t xml:space="preserve">  Mixing AND and OR       Can produce unintended  Use parentheses</w:t>
      </w:r>
    </w:p>
    <w:p>
      <w:r>
        <w:t xml:space="preserve">  without grouping        logic                   </w:t>
      </w:r>
    </w:p>
    <w:p>
      <w:r>
        <w:t xml:space="preserve">  Using LIKE for an exact Pattern matching is     Use = for exact</w:t>
      </w:r>
    </w:p>
    <w:p>
      <w:r>
        <w:t xml:space="preserve">  match unnecessarily     less direct             equality</w:t>
      </w:r>
    </w:p>
    <w:p>
      <w:r>
        <w:t xml:space="preserve">  Forgetting that BETWEEN Boundary values are     Use \&gt;/\&lt; if boundaries</w:t>
      </w:r>
    </w:p>
    <w:p>
      <w:r>
        <w:t xml:space="preserve">  is inclusive            included                must be excluded</w:t>
      </w:r>
    </w:p>
    <w:p>
      <w:r>
        <w:t xml:space="preserve">  -----------------------------------------------------------------------</w:t>
      </w:r>
    </w:p>
    <w:p>
      <w:pPr>
        <w:pStyle w:val="Heading2"/>
      </w:pPr>
      <w:r>
        <w:t>10.17 SELECT vs WHERE --- Interview Mental Model</w:t>
      </w:r>
    </w:p>
    <w:p>
      <w:r>
        <w:t xml:space="preserve">  -----------------------------------------------------------------------</w:t>
      </w:r>
    </w:p>
    <w:p>
      <w:r>
        <w:t xml:space="preserve">  Question                            Answer</w:t>
      </w:r>
    </w:p>
    <w:p>
      <w:r>
        <w:t xml:space="preserve">  ----------------------------------- -----------------------------------</w:t>
      </w:r>
    </w:p>
    <w:p>
      <w:r>
        <w:t xml:space="preserve">  What does SELECT control?           Which columns/expressions appear in</w:t>
      </w:r>
    </w:p>
    <w:p>
      <w:r>
        <w:t xml:space="preserve">                                      the result.</w:t>
      </w:r>
    </w:p>
    <w:p>
      <w:r>
        <w:t xml:space="preserve">  What does WHERE control?            Which rows satisfy the filter and</w:t>
      </w:r>
    </w:p>
    <w:p>
      <w:r>
        <w:t xml:space="preserve">                                      appear in the result.</w:t>
      </w:r>
    </w:p>
    <w:p>
      <w:r>
        <w:t xml:space="preserve">  Does WHERE change the table?        No. A SELECT ... WHERE query only</w:t>
      </w:r>
    </w:p>
    <w:p>
      <w:r>
        <w:t xml:space="preserve">                                      reads and returns matching rows.</w:t>
      </w:r>
    </w:p>
    <w:p>
      <w:r>
        <w:t xml:space="preserve">  Does a calculated column change     No. It exists only in that query</w:t>
      </w:r>
    </w:p>
    <w:p>
      <w:r>
        <w:t xml:space="preserve">  stored data?                        result.</w:t>
      </w:r>
    </w:p>
    <w:p>
      <w:r>
        <w:t xml:space="preserve">  Does an alias rename the original   No. It changes the result heading</w:t>
      </w:r>
    </w:p>
    <w:p>
      <w:r>
        <w:t xml:space="preserve">  column?                             only.</w:t>
      </w:r>
    </w:p>
    <w:p>
      <w:r>
        <w:t xml:space="preserve">  -----------------------------------------------------------------------</w:t>
      </w:r>
    </w:p>
    <w:p>
      <w:pPr>
        <w:pStyle w:val="Heading2"/>
      </w:pPr>
      <w:r>
        <w:t>10.18 Practical Course Tasks --- DQL Module</w:t>
      </w:r>
    </w:p>
    <w:p>
      <w:r>
        <w:t>The screenshots you provided list the following practice/homework tasks.</w:t>
      </w:r>
    </w:p>
    <w:p>
      <w:r>
        <w:t>They are preserved here as the module checklist.</w:t>
      </w:r>
    </w:p>
    <w:p>
      <w:r>
        <w:t xml:space="preserve">  -----------------------------------------------------------------------</w:t>
      </w:r>
    </w:p>
    <w:p>
      <w:r>
        <w:t xml:space="preserve">  Area                    Type                    Task</w:t>
      </w:r>
    </w:p>
    <w:p>
      <w:r>
        <w:t xml:space="preserve">  ----------------------- ----------------------- -----------------------</w:t>
      </w:r>
    </w:p>
    <w:p>
      <w:r>
        <w:t xml:space="preserve">  Selecting Data          Practice                Retrieve selected</w:t>
      </w:r>
    </w:p>
    <w:p>
      <w:r>
        <w:t xml:space="preserve">                                                  student information</w:t>
      </w:r>
    </w:p>
    <w:p>
      <w:r>
        <w:t xml:space="preserve">  Selecting Data          Practice                Create readable</w:t>
      </w:r>
    </w:p>
    <w:p>
      <w:r>
        <w:t xml:space="preserve">                                                  employee query results</w:t>
      </w:r>
    </w:p>
    <w:p>
      <w:r>
        <w:t xml:space="preserve">                                                  using aliases</w:t>
      </w:r>
    </w:p>
    <w:p>
      <w:r>
        <w:t xml:space="preserve">  Selecting Data          Practice                Calculate product</w:t>
      </w:r>
    </w:p>
    <w:p>
      <w:r>
        <w:t xml:space="preserve">                                                  values in a query</w:t>
      </w:r>
    </w:p>
    <w:p>
      <w:r>
        <w:t xml:space="preserve">  Selecting Data          Homework                Generate a formatted</w:t>
      </w:r>
    </w:p>
    <w:p>
      <w:r>
        <w:t xml:space="preserve">                                                  student report</w:t>
      </w:r>
    </w:p>
    <w:p>
      <w:r>
        <w:t xml:space="preserve">  Selecting Data          Homework                Generate a calculated</w:t>
      </w:r>
    </w:p>
    <w:p>
      <w:r>
        <w:t xml:space="preserve">                                                  order report</w:t>
      </w:r>
    </w:p>
    <w:p>
      <w:r>
        <w:t xml:space="preserve">  Filtering Data          Practice                Filter students based</w:t>
      </w:r>
    </w:p>
    <w:p>
      <w:r>
        <w:t xml:space="preserve">                                                  on their scores</w:t>
      </w:r>
    </w:p>
    <w:p>
      <w:r>
        <w:t xml:space="preserve">  Filtering Data          Practice                Filter employees based</w:t>
      </w:r>
    </w:p>
    <w:p>
      <w:r>
        <w:t xml:space="preserve">                                                  on department and</w:t>
      </w:r>
    </w:p>
    <w:p>
      <w:r>
        <w:t xml:space="preserve">                                                  salary</w:t>
      </w:r>
    </w:p>
    <w:p>
      <w:r>
        <w:t xml:space="preserve">  Filtering Data          Practice                Filter orders based on</w:t>
      </w:r>
    </w:p>
    <w:p>
      <w:r>
        <w:t xml:space="preserve">                                                  dates and amounts</w:t>
      </w:r>
    </w:p>
    <w:p>
      <w:r>
        <w:t xml:space="preserve">  Filtering Data          Homework                Retrieve products</w:t>
      </w:r>
    </w:p>
    <w:p>
      <w:r>
        <w:t xml:space="preserve">                                                  matching price</w:t>
      </w:r>
    </w:p>
    <w:p>
      <w:r>
        <w:t xml:space="preserve">                                                  conditions</w:t>
      </w:r>
    </w:p>
    <w:p>
      <w:r>
        <w:t xml:space="preserve">  Filtering Data          Homework                Retrieve job</w:t>
      </w:r>
    </w:p>
    <w:p>
      <w:r>
        <w:t xml:space="preserve">                                                  applications matching</w:t>
      </w:r>
    </w:p>
    <w:p>
      <w:r>
        <w:t xml:space="preserve">                                                  status conditions</w:t>
      </w:r>
    </w:p>
    <w:p>
      <w:r>
        <w:t xml:space="preserve">  Combining Conditions    Practice                Filter students using</w:t>
      </w:r>
    </w:p>
    <w:p>
      <w:r>
        <w:t xml:space="preserve">                                                  multiple conditions</w:t>
      </w:r>
    </w:p>
    <w:p>
      <w:r>
        <w:t xml:space="preserve">  Special Filtering       Practice                Filter students using</w:t>
      </w:r>
    </w:p>
    <w:p>
      <w:r>
        <w:t xml:space="preserve">  Operators                                       IN and BETWEEN</w:t>
      </w:r>
    </w:p>
    <w:p>
      <w:r>
        <w:t xml:space="preserve">  Special Filtering       Practice                Search customer</w:t>
      </w:r>
    </w:p>
    <w:p>
      <w:r>
        <w:t xml:space="preserve">  Operators                                       information using LIKE</w:t>
      </w:r>
    </w:p>
    <w:p>
      <w:r>
        <w:t xml:space="preserve">  Special Filtering       Practice                Find records containing</w:t>
      </w:r>
    </w:p>
    <w:p>
      <w:r>
        <w:t xml:space="preserve">  Operators                                       missing values</w:t>
      </w:r>
    </w:p>
    <w:p>
      <w:r>
        <w:t xml:space="preserve">  Special Filtering       Homework                Build a product-search</w:t>
      </w:r>
    </w:p>
    <w:p>
      <w:r>
        <w:t xml:space="preserve">  Operators                                       query</w:t>
      </w:r>
    </w:p>
    <w:p>
      <w:r>
        <w:t xml:space="preserve">  Special Filtering       Homework                Build a job-application</w:t>
      </w:r>
    </w:p>
    <w:p>
      <w:r>
        <w:t xml:space="preserve">  Operators                                       filtering query</w:t>
      </w:r>
    </w:p>
    <w:p>
      <w:r>
        <w:t xml:space="preserve">  -----------------------------------------------------------------------</w:t>
      </w:r>
    </w:p>
    <w:p>
      <w:r>
        <w:t>Worked Practice Examples</w:t>
      </w:r>
    </w:p>
    <w:p>
      <w:r>
        <w:t>Practice 1 --- Filter Students by Score</w:t>
      </w:r>
    </w:p>
    <w:p>
      <w:r>
        <w:rPr>
          <w:rFonts w:ascii="Consolas" w:hAnsi="Consolas"/>
          <w:sz w:val="16"/>
        </w:rPr>
        <w:t>SELECT student_name, score</w:t>
      </w:r>
    </w:p>
    <w:p>
      <w:r>
        <w:rPr>
          <w:rFonts w:ascii="Consolas" w:hAnsi="Consolas"/>
          <w:sz w:val="16"/>
        </w:rPr>
        <w:t>FROM students</w:t>
      </w:r>
    </w:p>
    <w:p>
      <w:r>
        <w:rPr>
          <w:rFonts w:ascii="Consolas" w:hAnsi="Consolas"/>
          <w:sz w:val="16"/>
        </w:rPr>
        <w:t>WHERE score &gt;= 75;</w:t>
      </w:r>
    </w:p>
    <w:p>
      <w:r>
        <w:t>Practice 2 --- Filter Employees by Department and Salary</w:t>
      </w:r>
    </w:p>
    <w:p>
      <w:r>
        <w:rPr>
          <w:rFonts w:ascii="Consolas" w:hAnsi="Consolas"/>
          <w:sz w:val="16"/>
        </w:rPr>
        <w:t>SELECT employee_name, department, salary</w:t>
      </w:r>
    </w:p>
    <w:p>
      <w:r>
        <w:rPr>
          <w:rFonts w:ascii="Consolas" w:hAnsi="Consolas"/>
          <w:sz w:val="16"/>
        </w:rPr>
        <w:t>FROM employees</w:t>
      </w:r>
    </w:p>
    <w:p>
      <w:r>
        <w:rPr>
          <w:rFonts w:ascii="Consolas" w:hAnsi="Consolas"/>
          <w:sz w:val="16"/>
        </w:rPr>
        <w:t>WHERE department = 'Development'</w:t>
      </w:r>
    </w:p>
    <w:p>
      <w:r>
        <w:rPr>
          <w:rFonts w:ascii="Consolas" w:hAnsi="Consolas"/>
          <w:sz w:val="16"/>
        </w:rPr>
        <w:t>AND salary &gt;= 50000;</w:t>
      </w:r>
    </w:p>
    <w:p>
      <w:r>
        <w:t>Practice 3 --- Filter Orders by Date and Amount</w:t>
      </w:r>
    </w:p>
    <w:p>
      <w:r>
        <w:rPr>
          <w:rFonts w:ascii="Consolas" w:hAnsi="Consolas"/>
          <w:sz w:val="16"/>
        </w:rPr>
        <w:t>SELECT order_id, order_date, order_amount</w:t>
      </w:r>
    </w:p>
    <w:p>
      <w:r>
        <w:rPr>
          <w:rFonts w:ascii="Consolas" w:hAnsi="Consolas"/>
          <w:sz w:val="16"/>
        </w:rPr>
        <w:t>FROM orders</w:t>
      </w:r>
    </w:p>
    <w:p>
      <w:r>
        <w:rPr>
          <w:rFonts w:ascii="Consolas" w:hAnsi="Consolas"/>
          <w:sz w:val="16"/>
        </w:rPr>
        <w:t>WHERE order_date &gt;= '2026-08-15'</w:t>
      </w:r>
    </w:p>
    <w:p>
      <w:r>
        <w:rPr>
          <w:rFonts w:ascii="Consolas" w:hAnsi="Consolas"/>
          <w:sz w:val="16"/>
        </w:rPr>
        <w:t>AND order_amount &gt; 3000;</w:t>
      </w:r>
    </w:p>
    <w:p>
      <w:r>
        <w:t>Practice 4 --- Students Using IN and BETWEEN</w:t>
      </w:r>
    </w:p>
    <w:p>
      <w:r>
        <w:rPr>
          <w:rFonts w:ascii="Consolas" w:hAnsi="Consolas"/>
          <w:sz w:val="16"/>
        </w:rPr>
        <w:t>SELECT student_name, branch, score</w:t>
      </w:r>
    </w:p>
    <w:p>
      <w:r>
        <w:rPr>
          <w:rFonts w:ascii="Consolas" w:hAnsi="Consolas"/>
          <w:sz w:val="16"/>
        </w:rPr>
        <w:t>FROM students</w:t>
      </w:r>
    </w:p>
    <w:p>
      <w:r>
        <w:rPr>
          <w:rFonts w:ascii="Consolas" w:hAnsi="Consolas"/>
          <w:sz w:val="16"/>
        </w:rPr>
        <w:t>WHERE branch IN ('CSE', 'ISE')</w:t>
      </w:r>
    </w:p>
    <w:p>
      <w:r>
        <w:rPr>
          <w:rFonts w:ascii="Consolas" w:hAnsi="Consolas"/>
          <w:sz w:val="16"/>
        </w:rPr>
        <w:t>AND score BETWEEN 75 AND 95;</w:t>
      </w:r>
    </w:p>
    <w:p>
      <w:r>
        <w:t>Practice 5 --- Customer Search Using LIKE</w:t>
      </w:r>
    </w:p>
    <w:p>
      <w:r>
        <w:rPr>
          <w:rFonts w:ascii="Consolas" w:hAnsi="Consolas"/>
          <w:sz w:val="16"/>
        </w:rPr>
        <w:t>SELECT customer_name, email</w:t>
      </w:r>
    </w:p>
    <w:p>
      <w:r>
        <w:rPr>
          <w:rFonts w:ascii="Consolas" w:hAnsi="Consolas"/>
          <w:sz w:val="16"/>
        </w:rPr>
        <w:t>FROM customers</w:t>
      </w:r>
    </w:p>
    <w:p>
      <w:r>
        <w:rPr>
          <w:rFonts w:ascii="Consolas" w:hAnsi="Consolas"/>
          <w:sz w:val="16"/>
        </w:rPr>
        <w:t>WHERE customer_name LIKE 'A%';</w:t>
      </w:r>
    </w:p>
    <w:p>
      <w:r>
        <w:t>Practice 6 --- Find Missing Values</w:t>
      </w:r>
    </w:p>
    <w:p>
      <w:r>
        <w:rPr>
          <w:rFonts w:ascii="Consolas" w:hAnsi="Consolas"/>
          <w:sz w:val="16"/>
        </w:rPr>
        <w:t>SELECT customer_name, email</w:t>
      </w:r>
    </w:p>
    <w:p>
      <w:r>
        <w:rPr>
          <w:rFonts w:ascii="Consolas" w:hAnsi="Consolas"/>
          <w:sz w:val="16"/>
        </w:rPr>
        <w:t>FROM customers</w:t>
      </w:r>
    </w:p>
    <w:p>
      <w:r>
        <w:rPr>
          <w:rFonts w:ascii="Consolas" w:hAnsi="Consolas"/>
          <w:sz w:val="16"/>
        </w:rPr>
        <w:t>WHERE email IS NULL;</w:t>
      </w:r>
    </w:p>
    <w:p>
      <w:pPr>
        <w:pStyle w:val="Heading2"/>
      </w:pPr>
      <w:r>
        <w:t>Interview Questions — DQL</w:t>
      </w:r>
    </w:p>
    <w:p>
      <w:r>
        <w:t>Interview Questions --- DQL</w:t>
      </w:r>
    </w:p>
    <w:p>
      <w:r>
        <w:t>Q1. What is the difference between SELECT and WHERE?</w:t>
      </w:r>
    </w:p>
    <w:p>
      <w:r>
        <w:t>Ideal answer: SELECT chooses the columns or expressions displayed in the</w:t>
      </w:r>
    </w:p>
    <w:p>
      <w:r>
        <w:t>result; WHERE filters the rows that are allowed into the result.</w:t>
      </w:r>
    </w:p>
    <w:p>
      <w:r>
        <w:t>Q2. Does SELECT ... WHERE modify the table?</w:t>
      </w:r>
    </w:p>
    <w:p>
      <w:r>
        <w:t>Ideal answer: No. It only reads and returns matching data.</w:t>
      </w:r>
    </w:p>
    <w:p>
      <w:r>
        <w:t>Q3. What does SELECT \* mean?</w:t>
      </w:r>
    </w:p>
    <w:p>
      <w:r>
        <w:t>Ideal answer: It selects all columns from the table specified in FROM.</w:t>
      </w:r>
    </w:p>
    <w:p>
      <w:r>
        <w:t>Q4. How do you select multiple columns?</w:t>
      </w:r>
    </w:p>
    <w:p>
      <w:r>
        <w:t>Ideal answer: Write the column names after SELECT and separate them with</w:t>
      </w:r>
    </w:p>
    <w:p>
      <w:r>
        <w:t>commas.</w:t>
      </w:r>
    </w:p>
    <w:p>
      <w:r>
        <w:t>Q5. Does the order of columns in SELECT matter?</w:t>
      </w:r>
    </w:p>
    <w:p>
      <w:r>
        <w:t>Ideal answer: Yes. It determines the order of columns in the query</w:t>
      </w:r>
    </w:p>
    <w:p>
      <w:r>
        <w:t>result.</w:t>
      </w:r>
    </w:p>
    <w:p>
      <w:r>
        <w:t>Q6. What is a column alias?</w:t>
      </w:r>
    </w:p>
    <w:p>
      <w:r>
        <w:t>Ideal answer: A temporary result heading assigned to a selected column</w:t>
      </w:r>
    </w:p>
    <w:p>
      <w:r>
        <w:t>or expression, commonly using AS.</w:t>
      </w:r>
    </w:p>
    <w:p>
      <w:r>
        <w:t>Q7. Does an alias rename the original table column?</w:t>
      </w:r>
    </w:p>
    <w:p>
      <w:r>
        <w:t>Ideal answer: No. It changes only the name displayed in that query</w:t>
      </w:r>
    </w:p>
    <w:p>
      <w:r>
        <w:t>result.</w:t>
      </w:r>
    </w:p>
    <w:p>
      <w:r>
        <w:t>Q8. Can an alias contain spaces in MySQL?</w:t>
      </w:r>
    </w:p>
    <w:p>
      <w:r>
        <w:t>Ideal answer: Yes. Enclose the alias in backticks, for example AS</w:t>
      </w:r>
    </w:p>
    <w:p>
      <w:r>
        <w:t>`Monthly Salary`.</w:t>
      </w:r>
    </w:p>
    <w:p>
      <w:r>
        <w:t>Q9. What is a calculated column?</w:t>
      </w:r>
    </w:p>
    <w:p>
      <w:r>
        <w:t>Ideal answer: A result column produced by evaluating an expression such</w:t>
      </w:r>
    </w:p>
    <w:p>
      <w:r>
        <w:t>as price \* quantity inside SELECT.</w:t>
      </w:r>
    </w:p>
    <w:p>
      <w:r>
        <w:t>Q10. Does a calculated column permanently store its result?</w:t>
      </w:r>
    </w:p>
    <w:p>
      <w:r>
        <w:t>Ideal answer: No. Unless separately persisted through another operation,</w:t>
      </w:r>
    </w:p>
    <w:p>
      <w:r>
        <w:t>the calculation exists only in the query result.</w:t>
      </w:r>
    </w:p>
    <w:p>
      <w:r>
        <w:t>Q11. What is WHERE used for?</w:t>
      </w:r>
    </w:p>
    <w:p>
      <w:r>
        <w:t>Ideal answer: To filter rows according to a condition.</w:t>
      </w:r>
    </w:p>
    <w:p>
      <w:r>
        <w:t>Q12. What is the difference between \&gt; and \&gt;=?</w:t>
      </w:r>
    </w:p>
    <w:p>
      <w:r>
        <w:t>Ideal answer: \&gt; excludes the boundary; \&gt;= includes it.</w:t>
      </w:r>
    </w:p>
    <w:p>
      <w:r>
        <w:t>Q13. What does BETWEEN do?</w:t>
      </w:r>
    </w:p>
    <w:p>
      <w:r>
        <w:t>Ideal answer: It checks whether a value falls within an inclusive range.</w:t>
      </w:r>
    </w:p>
    <w:p>
      <w:r>
        <w:t>Q14. Is BETWEEN inclusive?</w:t>
      </w:r>
    </w:p>
    <w:p>
      <w:r>
        <w:t>Ideal answer: Yes. Both the lower and upper boundary values are</w:t>
      </w:r>
    </w:p>
    <w:p>
      <w:r>
        <w:t>included.</w:t>
      </w:r>
    </w:p>
    <w:p>
      <w:r>
        <w:t>Q15. What is the difference between IN and OR?</w:t>
      </w:r>
    </w:p>
    <w:p>
      <w:r>
        <w:t>Ideal answer: IN checks one expression against a list of values and is a</w:t>
      </w:r>
    </w:p>
    <w:p>
      <w:r>
        <w:t>concise alternative to multiple equality comparisons joined by OR.</w:t>
      </w:r>
    </w:p>
    <w:p>
      <w:r>
        <w:t>Q16. What is the difference between = and LIKE?</w:t>
      </w:r>
    </w:p>
    <w:p>
      <w:r>
        <w:t>Ideal answer: = performs an equality comparison; LIKE performs pattern</w:t>
      </w:r>
    </w:p>
    <w:p>
      <w:r>
        <w:t>matching and supports wildcards.</w:t>
      </w:r>
    </w:p>
    <w:p>
      <w:r>
        <w:t>Q17. What does % mean in LIKE?</w:t>
      </w:r>
    </w:p>
    <w:p>
      <w:r>
        <w:t>Ideal answer: It matches zero or more characters.</w:t>
      </w:r>
    </w:p>
    <w:p>
      <w:r>
        <w:t>Q18. What does \_ mean in LIKE?</w:t>
      </w:r>
    </w:p>
    <w:p>
      <w:r>
        <w:t>Ideal answer: It matches exactly one character.</w:t>
      </w:r>
    </w:p>
    <w:p>
      <w:r>
        <w:t>Q19. Why can't you use = NULL to find missing values?</w:t>
      </w:r>
    </w:p>
    <w:p>
      <w:r>
        <w:t>Ideal answer: NULL represents an unknown/missing value, so ordinary</w:t>
      </w:r>
    </w:p>
    <w:p>
      <w:r>
        <w:t>equality does not test for it. Use IS NULL or IS NOT NULL.</w:t>
      </w:r>
    </w:p>
    <w:p>
      <w:r>
        <w:t>Q20. What is the difference between IS NULL and IS NOT NULL?</w:t>
      </w:r>
    </w:p>
    <w:p>
      <w:r>
        <w:t>Ideal answer: IS NULL finds rows whose value is NULL; IS NOT NULL finds</w:t>
      </w:r>
    </w:p>
    <w:p>
      <w:r>
        <w:t>rows whose value is not NULL.</w:t>
      </w:r>
    </w:p>
    <w:p>
      <w:r>
        <w:t>Q21. What does AND mean in a WHERE clause?</w:t>
      </w:r>
    </w:p>
    <w:p>
      <w:r>
        <w:t>Ideal answer: Every connected condition must be true.</w:t>
      </w:r>
    </w:p>
    <w:p>
      <w:r>
        <w:t>Q22. What does OR mean?</w:t>
      </w:r>
    </w:p>
    <w:p>
      <w:r>
        <w:t>Ideal answer: At least one connected condition must be true.</w:t>
      </w:r>
    </w:p>
    <w:p>
      <w:r>
        <w:t>Q23. What does NOT do?</w:t>
      </w:r>
    </w:p>
    <w:p>
      <w:r>
        <w:t>Ideal answer: It reverses a condition.</w:t>
      </w:r>
    </w:p>
    <w:p>
      <w:r>
        <w:t>Q24. What is the logical priority of parentheses, NOT, AND and OR?</w:t>
      </w:r>
    </w:p>
    <w:p>
      <w:r>
        <w:t>Ideal answer: Parentheses have the highest grouping priority, followed</w:t>
      </w:r>
    </w:p>
    <w:p>
      <w:r>
        <w:t>by NOT, then AND, then OR.</w:t>
      </w:r>
    </w:p>
    <w:p>
      <w:r>
        <w:t>Q25. Why are parentheses important when mixing AND and OR?</w:t>
      </w:r>
    </w:p>
    <w:p>
      <w:r>
        <w:t>Ideal answer: They explicitly define which conditions belong together</w:t>
      </w:r>
    </w:p>
    <w:p>
      <w:r>
        <w:t>and prevent the query from being interpreted differently from the</w:t>
      </w:r>
    </w:p>
    <w:p>
      <w:r>
        <w:t>business requirement.</w:t>
      </w:r>
    </w:p>
    <w:p>
      <w:r>
        <w:t>Q26. What is a common mistake with NOT IN and NULL?</w:t>
      </w:r>
    </w:p>
    <w:p>
      <w:r>
        <w:t>Ideal answer: If the tested column contains NULL, NOT IN can behave</w:t>
      </w:r>
    </w:p>
    <w:p>
      <w:r>
        <w:t>unexpectedly. Handle NULL explicitly when it is possible.</w:t>
      </w:r>
    </w:p>
    <w:p>
      <w:r>
        <w:t>Q27. Can WHERE be used with UPDATE and DELETE?</w:t>
      </w:r>
    </w:p>
    <w:p>
      <w:r>
        <w:t>Ideal answer: Yes. WHERE can restrict which rows an UPDATE or DELETE</w:t>
      </w:r>
    </w:p>
    <w:p>
      <w:r>
        <w:t>affects, and it is critical for avoiding accidental changes to every</w:t>
      </w:r>
    </w:p>
    <w:p>
      <w:r>
        <w:t>row.</w:t>
      </w:r>
    </w:p>
    <w:p>
      <w:r>
        <w:t>Q28. Can you use a SELECT alias in WHERE?</w:t>
      </w:r>
    </w:p>
    <w:p>
      <w:r>
        <w:t>Ideal answer: In a normal query block, a SELECT-list alias generally</w:t>
      </w:r>
    </w:p>
    <w:p>
      <w:r>
        <w:t>cannot be referenced in WHERE because WHERE is evaluated before the</w:t>
      </w:r>
    </w:p>
    <w:p>
      <w:r>
        <w:t>SELECT list. Repeat the expression or use a subquery/CTE when</w:t>
      </w:r>
    </w:p>
    <w:p>
      <w:r>
        <w:t>appropriate.</w:t>
      </w:r>
    </w:p>
    <w:p>
      <w:r>
        <w:t>Q29. What is the conceptual logical processing order of a simple SELECT</w:t>
      </w:r>
    </w:p>
    <w:p>
      <w:r>
        <w:t>query?</w:t>
      </w:r>
    </w:p>
    <w:p>
      <w:r>
        <w:t>Ideal answer: FROM identifies the source rows, WHERE filters them, and</w:t>
      </w:r>
    </w:p>
    <w:p>
      <w:r>
        <w:t>SELECT produces the requested output expressions. This helps explain why</w:t>
      </w:r>
    </w:p>
    <w:p>
      <w:r>
        <w:t>SELECT aliases are generally unavailable in WHERE.</w:t>
      </w:r>
    </w:p>
    <w:p>
      <w:r>
        <w:t>Q30. Why is selecting specific columns preferred in application queries?</w:t>
      </w:r>
    </w:p>
    <w:p>
      <w:r>
        <w:t>Ideal answer: It makes the result clearer, avoids unnecessary data</w:t>
      </w:r>
    </w:p>
    <w:p>
      <w:r>
        <w:t>retrieval, and gives the application exactly the fields it needs.</w:t>
      </w:r>
    </w:p>
    <w:p>
      <w:pPr>
        <w:pStyle w:val="Heading3"/>
      </w:pPr>
      <w:r>
        <w:t>Practice Tasks — DISTINCT, ORDER BY, LIMIT and OFFSET</w:t>
      </w:r>
    </w:p>
    <w:p>
      <w:r>
        <w:t>**Practice 1 — Remove duplicate branches**</w:t>
      </w:r>
    </w:p>
    <w:p>
      <w:r>
        <w:rPr>
          <w:rFonts w:ascii="Consolas" w:hAnsi="Consolas"/>
          <w:sz w:val="16"/>
        </w:rPr>
        <w:t>SELECT DISTINCT branch</w:t>
      </w:r>
    </w:p>
    <w:p>
      <w:r>
        <w:rPr>
          <w:rFonts w:ascii="Consolas" w:hAnsi="Consolas"/>
          <w:sz w:val="16"/>
        </w:rPr>
        <w:t>FROM students;</w:t>
      </w:r>
    </w:p>
    <w:p>
      <w:r>
        <w:t>**Practice 2 — Sort students by score**</w:t>
      </w:r>
    </w:p>
    <w:p>
      <w:r>
        <w:rPr>
          <w:rFonts w:ascii="Consolas" w:hAnsi="Consolas"/>
          <w:sz w:val="16"/>
        </w:rPr>
        <w:t>SELECT student_id, student_name, score</w:t>
      </w:r>
    </w:p>
    <w:p>
      <w:r>
        <w:rPr>
          <w:rFonts w:ascii="Consolas" w:hAnsi="Consolas"/>
          <w:sz w:val="16"/>
        </w:rPr>
        <w:t>FROM students</w:t>
      </w:r>
    </w:p>
    <w:p>
      <w:r>
        <w:rPr>
          <w:rFonts w:ascii="Consolas" w:hAnsi="Consolas"/>
          <w:sz w:val="16"/>
        </w:rPr>
        <w:t>ORDER BY score DESC;</w:t>
      </w:r>
    </w:p>
    <w:p>
      <w:r>
        <w:t>**Practice 3 — Find the top 3 scores**</w:t>
      </w:r>
    </w:p>
    <w:p>
      <w:r>
        <w:rPr>
          <w:rFonts w:ascii="Consolas" w:hAnsi="Consolas"/>
          <w:sz w:val="16"/>
        </w:rPr>
        <w:t>SELECT student_id, student_name, score</w:t>
      </w:r>
    </w:p>
    <w:p>
      <w:r>
        <w:rPr>
          <w:rFonts w:ascii="Consolas" w:hAnsi="Consolas"/>
          <w:sz w:val="16"/>
        </w:rPr>
        <w:t>FROM students</w:t>
      </w:r>
    </w:p>
    <w:p>
      <w:r>
        <w:rPr>
          <w:rFonts w:ascii="Consolas" w:hAnsi="Consolas"/>
          <w:sz w:val="16"/>
        </w:rPr>
        <w:t>ORDER BY score DESC</w:t>
      </w:r>
    </w:p>
    <w:p>
      <w:r>
        <w:rPr>
          <w:rFonts w:ascii="Consolas" w:hAnsi="Consolas"/>
          <w:sz w:val="16"/>
        </w:rPr>
        <w:t>LIMIT 3;</w:t>
      </w:r>
    </w:p>
    <w:p>
      <w:r>
        <w:t>**Practice 4 — Pagination**</w:t>
      </w:r>
    </w:p>
    <w:p>
      <w:r>
        <w:rPr>
          <w:rFonts w:ascii="Consolas" w:hAnsi="Consolas"/>
          <w:sz w:val="16"/>
        </w:rPr>
        <w:t>SELECT student_id, student_name</w:t>
      </w:r>
    </w:p>
    <w:p>
      <w:r>
        <w:rPr>
          <w:rFonts w:ascii="Consolas" w:hAnsi="Consolas"/>
          <w:sz w:val="16"/>
        </w:rPr>
        <w:t>FROM students</w:t>
      </w:r>
    </w:p>
    <w:p>
      <w:r>
        <w:rPr>
          <w:rFonts w:ascii="Consolas" w:hAnsi="Consolas"/>
          <w:sz w:val="16"/>
        </w:rPr>
        <w:t>ORDER BY student_id</w:t>
      </w:r>
    </w:p>
    <w:p>
      <w:r>
        <w:rPr>
          <w:rFonts w:ascii="Consolas" w:hAnsi="Consolas"/>
          <w:sz w:val="16"/>
        </w:rPr>
        <w:t>LIMIT 3 OFFSET 3;</w:t>
      </w:r>
    </w:p>
    <w:p>
      <w:pPr>
        <w:pStyle w:val="Heading3"/>
      </w:pPr>
      <w:r>
        <w:t>DISTINCT, ORDER BY, LIMIT and OFFSET — Interview Questions</w:t>
      </w:r>
    </w:p>
    <w:p>
      <w:r>
        <w:t>**Q31. What does DISTINCT do?**</w:t>
      </w:r>
    </w:p>
    <w:p>
      <w:r>
        <w:t>Ideal answer: `DISTINCT` removes duplicate rows from the query result. It does not delete or modify rows stored in the table.</w:t>
      </w:r>
    </w:p>
    <w:p>
      <w:r>
        <w:t>**Q32. Does DISTINCT apply to multiple selected columns?**</w:t>
      </w:r>
    </w:p>
    <w:p>
      <w:r>
        <w:t>Ideal answer: Yes. It considers the combination of the selected columns, so only duplicate combinations are removed.</w:t>
      </w:r>
    </w:p>
    <w:p>
      <w:r>
        <w:t>**Q33. What is ORDER BY used for?**</w:t>
      </w:r>
    </w:p>
    <w:p>
      <w:r>
        <w:t>Ideal answer: `ORDER BY` sorts query results by one or more columns.</w:t>
      </w:r>
    </w:p>
    <w:p>
      <w:r>
        <w:t>**Q34. What is the difference between ASC and DESC?**</w:t>
      </w:r>
    </w:p>
    <w:p>
      <w:r>
        <w:t>Ideal answer: `ASC` sorts in ascending order; `DESC` sorts in descending order. ASC is the default.</w:t>
      </w:r>
    </w:p>
    <w:p>
      <w:r>
        <w:t>**Q35. Can ORDER BY sort by multiple columns?**</w:t>
      </w:r>
    </w:p>
    <w:p>
      <w:r>
        <w:t>Ideal answer: Yes. The first column has the highest sorting priority, and later columns break ties.</w:t>
      </w:r>
    </w:p>
    <w:p>
      <w:r>
        <w:t>**Q36. What does LIMIT do?**</w:t>
      </w:r>
    </w:p>
    <w:p>
      <w:r>
        <w:t>Ideal answer: `LIMIT` restricts the number of rows returned by a query.</w:t>
      </w:r>
    </w:p>
    <w:p>
      <w:r>
        <w:t>**Q37. What does OFFSET do?**</w:t>
      </w:r>
    </w:p>
    <w:p>
      <w:r>
        <w:t>Ideal answer: `OFFSET` skips a specified number of rows before the query returns the rows requested by LIMIT.</w:t>
      </w:r>
    </w:p>
    <w:p>
      <w:r>
        <w:t>**Q38. Why should ORDER BY often be used with LIMIT?**</w:t>
      </w:r>
    </w:p>
    <w:p>
      <w:r>
        <w:t>Ideal answer: Without an explicit order, "first" rows are not a reliable way to express requirements such as the highest scores or newest records. ORDER BY defines the required ordering before LIMIT restricts the result.</w:t>
      </w:r>
    </w:p>
    <w:p>
      <w:r>
        <w:t>**Q39. How are LIMIT and OFFSET useful in applications?**</w:t>
      </w:r>
    </w:p>
    <w:p>
      <w:r>
        <w:t>Ideal answer: They can implement pagination by skipping rows from earlier pages and returning a fixed number of rows for the current page.</w:t>
      </w:r>
    </w:p>
    <w:p>
      <w:pPr>
        <w:pStyle w:val="Heading1"/>
      </w:pPr>
      <w:r>
        <w:t>Chapter 10 — Final Takeaway</w:t>
      </w:r>
    </w:p>
    <w:p>
      <w:r>
        <w:t>DQL is about asking precise questions of stored data. `SELECT` chooses what you want to see, `DISTINCT` removes duplicate results, `ORDER BY` sorts the result, `LIMIT` and `OFFSET` restrict how many rows are returned, aliases make output readable, calculated columns create values at query time, comparison operators express boundaries, `AND`/`OR`/`NOT` combine logic, parentheses control grouping, `IN` handles lists, `BETWEEN` handles inclusive ranges, `LIKE` handles text patterns, and `IS NULL`/`IS NOT NULL` handle missing values.</w:t>
      </w:r>
    </w:p>
    <w:p>
      <w:r>
        <w:t>**Golden rule for interviews:** Translate the requirement into row conditions first, decide which columns must be displayed second, decide whether duplicates must be removed and how results should be ordered, then use `LIMIT`/`OFFSET` when the requirement restricts the result size.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