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4 --- Database, Schema, Table, Row and Column</w:t>
      </w:r>
    </w:p>
    <w:p>
      <w:r>
        <w:t>Relational databases organize data in a clear structure. Before creating</w:t>
      </w:r>
    </w:p>
    <w:p>
      <w:r>
        <w:t>a database, you need to understand the different levels used to store</w:t>
      </w:r>
    </w:p>
    <w:p>
      <w:r>
        <w:t>and arrange data.</w:t>
      </w:r>
    </w:p>
    <w:p>
      <w:r>
        <w:t>The structure can be viewed as: MySQL Server → Database/Schema → Table →</w:t>
      </w:r>
    </w:p>
    <w:p>
      <w:r>
        <w:t>Rows and Columns → Values</w:t>
      </w:r>
    </w:p>
    <w:p>
      <w:pPr>
        <w:pStyle w:val="Heading2"/>
      </w:pPr>
      <w:r>
        <w:t>4.1 Database</w:t>
      </w:r>
    </w:p>
    <w:p>
      <w:r>
        <w:t>A database is an organized collection of related data. It acts as a main</w:t>
      </w:r>
    </w:p>
    <w:p>
      <w:r>
        <w:t>container that holds:</w:t>
      </w:r>
    </w:p>
    <w:p>
      <w:pPr>
        <w:pStyle w:val="ListBullet"/>
      </w:pPr>
      <w:r>
        <w:t xml:space="preserve">  Tables</w:t>
      </w:r>
    </w:p>
    <w:p>
      <w:pPr>
        <w:pStyle w:val="ListBullet"/>
      </w:pPr>
      <w:r>
        <w:t xml:space="preserve">  Relationships</w:t>
      </w:r>
    </w:p>
    <w:p>
      <w:pPr>
        <w:pStyle w:val="ListBullet"/>
      </w:pPr>
      <w:r>
        <w:t xml:space="preserve">  Views</w:t>
      </w:r>
    </w:p>
    <w:p>
      <w:pPr>
        <w:pStyle w:val="ListBullet"/>
      </w:pPr>
      <w:r>
        <w:t xml:space="preserve">  Indexes</w:t>
      </w:r>
    </w:p>
    <w:p>
      <w:pPr>
        <w:pStyle w:val="ListBullet"/>
      </w:pPr>
      <w:r>
        <w:t xml:space="preserve">  Other database objects</w:t>
      </w:r>
    </w:p>
    <w:p>
      <w:r>
        <w:t>For example, a college may create a database called CollegeManagement,</w:t>
      </w:r>
    </w:p>
    <w:p>
      <w:r>
        <w:t>which can contain information about:</w:t>
      </w:r>
    </w:p>
    <w:p>
      <w:pPr>
        <w:pStyle w:val="ListBullet"/>
      </w:pPr>
      <w:r>
        <w:t xml:space="preserve">  Students</w:t>
      </w:r>
    </w:p>
    <w:p>
      <w:pPr>
        <w:pStyle w:val="ListBullet"/>
      </w:pPr>
      <w:r>
        <w:t xml:space="preserve">  Courses</w:t>
      </w:r>
    </w:p>
    <w:p>
      <w:pPr>
        <w:pStyle w:val="ListBullet"/>
      </w:pPr>
      <w:r>
        <w:t xml:space="preserve">  Trainers</w:t>
      </w:r>
    </w:p>
    <w:p>
      <w:pPr>
        <w:pStyle w:val="ListBullet"/>
      </w:pPr>
      <w:r>
        <w:t xml:space="preserve">  Attendance</w:t>
      </w:r>
    </w:p>
    <w:p>
      <w:pPr>
        <w:pStyle w:val="ListBullet"/>
      </w:pPr>
      <w:r>
        <w:t xml:space="preserve">  Marks</w:t>
      </w:r>
    </w:p>
    <w:p>
      <w:pPr>
        <w:pStyle w:val="ListBullet"/>
      </w:pPr>
      <w:r>
        <w:t xml:space="preserve">  Placements</w:t>
      </w:r>
    </w:p>
    <w:p>
      <w:r>
        <w:t>All this information belongs to the same college application, so it can</w:t>
      </w:r>
    </w:p>
    <w:p>
      <w:r>
        <w:t>be stored inside one database.</w:t>
      </w:r>
    </w:p>
    <w:p>
      <w:pPr>
        <w:pStyle w:val="Heading2"/>
      </w:pPr>
      <w:r>
        <w:t>4.2 Schema</w:t>
      </w:r>
    </w:p>
    <w:p>
      <w:r>
        <w:t>A schema represents the logical organization or design of a database. It</w:t>
      </w:r>
    </w:p>
    <w:p>
      <w:r>
        <w:t>describes:</w:t>
      </w:r>
    </w:p>
    <w:p>
      <w:pPr>
        <w:pStyle w:val="ListBullet"/>
      </w:pPr>
      <w:r>
        <w:t xml:space="preserve">  What tables exist</w:t>
      </w:r>
    </w:p>
    <w:p>
      <w:pPr>
        <w:pStyle w:val="ListBullet"/>
      </w:pPr>
      <w:r>
        <w:t xml:space="preserve">  What columns each table contains</w:t>
      </w:r>
    </w:p>
    <w:p>
      <w:pPr>
        <w:pStyle w:val="ListBullet"/>
      </w:pPr>
      <w:r>
        <w:t xml:space="preserve">  What type of data each column stores</w:t>
      </w:r>
    </w:p>
    <w:p>
      <w:pPr>
        <w:pStyle w:val="ListBullet"/>
      </w:pPr>
      <w:r>
        <w:t xml:space="preserve">  How tables are connected</w:t>
      </w:r>
    </w:p>
    <w:p>
      <w:pPr>
        <w:pStyle w:val="ListBullet"/>
      </w:pPr>
      <w:r>
        <w:t xml:space="preserve">  What rules are applied to the data</w:t>
      </w:r>
    </w:p>
    <w:p>
      <w:r>
        <w:t>A schema can be understood as the blueprint of a database.</w:t>
      </w:r>
    </w:p>
    <w:p>
      <w:r>
        <w:t>For example, a college database schema may define a Students table, a</w:t>
      </w:r>
    </w:p>
    <w:p>
      <w:r>
        <w:t>Courses table, an Enrollments table, and the relationship between</w:t>
      </w:r>
    </w:p>
    <w:p>
      <w:r>
        <w:t>students and courses.</w:t>
      </w:r>
    </w:p>
    <w:p>
      <w:pPr>
        <w:pStyle w:val="Heading3"/>
      </w:pPr>
      <w:r>
        <w:t>Schema in MySQL</w:t>
      </w:r>
    </w:p>
    <w:p>
      <w:r>
        <w:t>In MySQL, the terms database and schema are generally used</w:t>
      </w:r>
    </w:p>
    <w:p>
      <w:r>
        <w:t>interchangeably. Therefore, when MySQL Workbench displays a section</w:t>
      </w:r>
    </w:p>
    <w:p>
      <w:r>
        <w:t>called Schemas, it is showing the databases available on the MySQL</w:t>
      </w:r>
    </w:p>
    <w:p>
      <w:r>
        <w:t>server.</w:t>
      </w:r>
    </w:p>
    <w:p>
      <w:pPr>
        <w:pStyle w:val="Heading2"/>
      </w:pPr>
      <w:r>
        <w:t>4.3 Table</w:t>
      </w:r>
    </w:p>
    <w:p>
      <w:r>
        <w:t>A table stores data about one particular type of entity. An entity is</w:t>
      </w:r>
    </w:p>
    <w:p>
      <w:r>
        <w:t>something about which data is stored. Examples include: Student,</w:t>
      </w:r>
    </w:p>
    <w:p>
      <w:r>
        <w:t>Employee, Product, Customer, Course. A table organizes data using rows</w:t>
      </w:r>
    </w:p>
    <w:p>
      <w:r>
        <w:t>and columns.</w:t>
      </w:r>
    </w:p>
    <w:p>
      <w:r>
        <w:t>Consider a Students table:</w:t>
      </w:r>
    </w:p>
    <w:p>
      <w:r>
        <w:t xml:space="preserve">  StudentID   StudentName   Branch   City</w:t>
      </w:r>
    </w:p>
    <w:p>
      <w:r>
        <w:t xml:space="preserve">  ----------- ------------- -------- -----------</w:t>
      </w:r>
    </w:p>
    <w:p>
      <w:r>
        <w:t xml:space="preserve">  101         Aarav         CSE      Bengaluru</w:t>
      </w:r>
    </w:p>
    <w:p>
      <w:r>
        <w:t xml:space="preserve">  102         Bhavna        ECE      Pune</w:t>
      </w:r>
    </w:p>
    <w:p>
      <w:r>
        <w:t xml:space="preserve">  103         Charan        CSE      Hyderabad</w:t>
      </w:r>
    </w:p>
    <w:p>
      <w:r>
        <w:t>The table stores information about multiple students. A database can</w:t>
      </w:r>
    </w:p>
    <w:p>
      <w:r>
        <w:t>contain many tables, and each table should normally represent one main</w:t>
      </w:r>
    </w:p>
    <w:p>
      <w:r>
        <w:t>entity or concept.</w:t>
      </w:r>
    </w:p>
    <w:p>
      <w:pPr>
        <w:pStyle w:val="Heading2"/>
      </w:pPr>
      <w:r>
        <w:t>4.4 Column</w:t>
      </w:r>
    </w:p>
    <w:p>
      <w:r>
        <w:t>A column represents one property or attribute of an entity. In the</w:t>
      </w:r>
    </w:p>
    <w:p>
      <w:r>
        <w:t>Students table:</w:t>
      </w:r>
    </w:p>
    <w:p>
      <w:pPr>
        <w:pStyle w:val="ListBullet"/>
      </w:pPr>
      <w:r>
        <w:t xml:space="preserve">  StudentID represents the student's identification number.</w:t>
      </w:r>
    </w:p>
    <w:p>
      <w:pPr>
        <w:pStyle w:val="ListBullet"/>
      </w:pPr>
      <w:r>
        <w:t xml:space="preserve">  StudentName represents the student's name.</w:t>
      </w:r>
    </w:p>
    <w:p>
      <w:pPr>
        <w:pStyle w:val="ListBullet"/>
      </w:pPr>
      <w:r>
        <w:t xml:space="preserve">  Branch represents the student's branch.</w:t>
      </w:r>
    </w:p>
    <w:p>
      <w:pPr>
        <w:pStyle w:val="ListBullet"/>
      </w:pPr>
      <w:r>
        <w:t xml:space="preserve">  City represents the student's city.</w:t>
      </w:r>
    </w:p>
    <w:p>
      <w:r>
        <w:t>Every column has a column name, a data type, and rules or constraints</w:t>
      </w:r>
    </w:p>
    <w:p>
      <w:r>
        <w:t>(when required). A column defines what kind of information can be stored</w:t>
      </w:r>
    </w:p>
    <w:p>
      <w:r>
        <w:t>in that part of the table. Columns are also sometimes called fields or</w:t>
      </w:r>
    </w:p>
    <w:p>
      <w:r>
        <w:t>attributes.</w:t>
      </w:r>
    </w:p>
    <w:p>
      <w:pPr>
        <w:pStyle w:val="Heading2"/>
      </w:pPr>
      <w:r>
        <w:t>4.5 Row</w:t>
      </w:r>
    </w:p>
    <w:p>
      <w:r>
        <w:t>A row represents one complete record in a table. Consider this row:</w:t>
      </w:r>
    </w:p>
    <w:p>
      <w:r>
        <w:t xml:space="preserve">  StudentID   StudentName   Branch   City</w:t>
      </w:r>
    </w:p>
    <w:p>
      <w:r>
        <w:t xml:space="preserve">  ----------- ------------- -------- -----------</w:t>
      </w:r>
    </w:p>
    <w:p>
      <w:r>
        <w:t xml:space="preserve">  101         Aarav         CSE      Bengaluru</w:t>
      </w:r>
    </w:p>
    <w:p>
      <w:r>
        <w:t>This row contains all the stored information about one student. In the</w:t>
      </w:r>
    </w:p>
    <w:p>
      <w:r>
        <w:t>complete Students table, the first row represents Aarav, the second row</w:t>
      </w:r>
    </w:p>
    <w:p>
      <w:r>
        <w:t>represents Bhavna, and the third row represents Charan. Rows are also</w:t>
      </w:r>
    </w:p>
    <w:p>
      <w:r>
        <w:t>called records.</w:t>
      </w:r>
    </w:p>
    <w:p>
      <w:pPr>
        <w:pStyle w:val="Heading2"/>
      </w:pPr>
      <w:r>
        <w:t>4.6 Value</w:t>
      </w:r>
    </w:p>
    <w:p>
      <w:r>
        <w:t>A value is the actual data stored at the intersection of a row and a</w:t>
      </w:r>
    </w:p>
    <w:p>
      <w:r>
        <w:t>column. In the record below:</w:t>
      </w:r>
    </w:p>
    <w:p>
      <w:r>
        <w:t xml:space="preserve">  StudentID   StudentName   Branch   City</w:t>
      </w:r>
    </w:p>
    <w:p>
      <w:r>
        <w:t xml:space="preserve">  ----------- ------------- -------- -----------</w:t>
      </w:r>
    </w:p>
    <w:p>
      <w:r>
        <w:t xml:space="preserve">  101         Aarav         CSE      Bengaluru</w:t>
      </w:r>
    </w:p>
    <w:p>
      <w:pPr>
        <w:pStyle w:val="ListBullet"/>
      </w:pPr>
      <w:r>
        <w:t xml:space="preserve">  101 is the value under StudentID.</w:t>
      </w:r>
    </w:p>
    <w:p>
      <w:pPr>
        <w:pStyle w:val="ListBullet"/>
      </w:pPr>
      <w:r>
        <w:t xml:space="preserve">  Aarav is the value under StudentName.</w:t>
      </w:r>
    </w:p>
    <w:p>
      <w:pPr>
        <w:pStyle w:val="ListBullet"/>
      </w:pPr>
      <w:r>
        <w:t xml:space="preserve">  CSE is the value under Branch.</w:t>
      </w:r>
    </w:p>
    <w:p>
      <w:pPr>
        <w:pStyle w:val="ListBullet"/>
      </w:pPr>
      <w:r>
        <w:t xml:space="preserve">  Bengaluru is the value under City.</w:t>
      </w:r>
    </w:p>
    <w:p>
      <w:r>
        <w:t>Each value belongs to one row and one column.</w:t>
      </w:r>
    </w:p>
    <w:p>
      <w:pPr>
        <w:pStyle w:val="Heading2"/>
      </w:pPr>
      <w:r>
        <w:t>4.7 Complete Structure</w:t>
      </w:r>
    </w:p>
    <w:p>
      <w:r>
        <w:t>Suppose a MySQL server contains a college application:</w:t>
      </w:r>
    </w:p>
    <w:p>
      <w:r>
        <w:t xml:space="preserve">  -----------------------------------------------------------------------</w:t>
      </w:r>
    </w:p>
    <w:p>
      <w:r>
        <w:t xml:space="preserve">  Level                   Example                 Purpose</w:t>
      </w:r>
    </w:p>
    <w:p>
      <w:r>
        <w:t xml:space="preserve">  ----------------------- ----------------------- -----------------------</w:t>
      </w:r>
    </w:p>
    <w:p>
      <w:r>
        <w:t xml:space="preserve">  MySQL Server            Local MySQL Server      Manages databases</w:t>
      </w:r>
    </w:p>
    <w:p>
      <w:r>
        <w:t xml:space="preserve">  Database / Schema       CollegeManagement       Contains related</w:t>
      </w:r>
    </w:p>
    <w:p>
      <w:r>
        <w:t xml:space="preserve">                                                  database objects</w:t>
      </w:r>
    </w:p>
    <w:p>
      <w:r>
        <w:t xml:space="preserve">  Table                   Students                Stores information</w:t>
      </w:r>
    </w:p>
    <w:p>
      <w:r>
        <w:t xml:space="preserve">                                                  about students</w:t>
      </w:r>
    </w:p>
    <w:p>
      <w:r>
        <w:t xml:space="preserve">  Column                  StudentName             Defines one property</w:t>
      </w:r>
    </w:p>
    <w:p>
      <w:r>
        <w:t xml:space="preserve">  Row                     Aarav's complete record Represents one student</w:t>
      </w:r>
    </w:p>
    <w:p>
      <w:r>
        <w:t xml:space="preserve">  Value                   Aarav                   Stores the actual data</w:t>
      </w:r>
    </w:p>
    <w:p>
      <w:r>
        <w:t xml:space="preserve">  -----------------------------------------------------------------------</w:t>
      </w:r>
    </w:p>
    <w:p>
      <w:pPr>
        <w:pStyle w:val="Heading3"/>
      </w:pPr>
      <w:r>
        <w:t>Database and Table Are Not the Same</w:t>
      </w:r>
    </w:p>
    <w:p>
      <w:r>
        <w:t>A database is the complete container, while a table stores data about</w:t>
      </w:r>
    </w:p>
    <w:p>
      <w:r>
        <w:t>one particular entity. For example, database CollegeManagement may</w:t>
      </w:r>
    </w:p>
    <w:p>
      <w:r>
        <w:t>contain the Students, Courses, Trainers, Attendance, and Marks tables.</w:t>
      </w:r>
    </w:p>
    <w:p>
      <w:r>
        <w:t>The database contains the tables --- a table does not contain the</w:t>
      </w:r>
    </w:p>
    <w:p>
      <w:r>
        <w:t>database.</w:t>
      </w:r>
    </w:p>
    <w:p>
      <w:pPr>
        <w:pStyle w:val="Heading3"/>
      </w:pPr>
      <w:r>
        <w:t>Row and Column Are Not the Same</w:t>
      </w:r>
    </w:p>
    <w:p>
      <w:r>
        <w:t xml:space="preserve">  -----------------------------------------------------------------------</w:t>
      </w:r>
    </w:p>
    <w:p>
      <w:r>
        <w:t xml:space="preserve">  Row                                 Column</w:t>
      </w:r>
    </w:p>
    <w:p>
      <w:r>
        <w:t xml:space="preserve">  ----------------------------------- -----------------------------------</w:t>
      </w:r>
    </w:p>
    <w:p>
      <w:r>
        <w:t xml:space="preserve">  Represents one complete record      Represents one property</w:t>
      </w:r>
    </w:p>
    <w:p>
      <w:r>
        <w:t xml:space="preserve">  Moves horizontally across the table Moves vertically through the table</w:t>
      </w:r>
    </w:p>
    <w:p>
      <w:r>
        <w:t xml:space="preserve">  Example: one student                Example: names of all students</w:t>
      </w:r>
    </w:p>
    <w:p>
      <w:r>
        <w:t xml:space="preserve">  Also called a record                Also called a field or attribute</w:t>
      </w:r>
    </w:p>
    <w:p>
      <w:r>
        <w:t xml:space="preserve">  -----------------------------------------------------------------------</w:t>
      </w:r>
    </w:p>
    <w:p>
      <w:pPr>
        <w:pStyle w:val="Heading2"/>
      </w:pPr>
      <w:r>
        <w:t>4.8 Mental Model</w:t>
      </w:r>
    </w:p>
    <w:p>
      <w:r>
        <w:t>Think of a database as a collection of organized registers, kept in a</w:t>
      </w:r>
    </w:p>
    <w:p>
      <w:r>
        <w:t>cupboard:</w:t>
      </w:r>
    </w:p>
    <w:p>
      <w:r>
        <w:t xml:space="preserve">  Real-world object                      Database concept</w:t>
      </w:r>
    </w:p>
    <w:p>
      <w:r>
        <w:t xml:space="preserve">  -------------------------------------- ------------------</w:t>
      </w:r>
    </w:p>
    <w:p>
      <w:r>
        <w:t xml:space="preserve">  The complete cupboard                  The database</w:t>
      </w:r>
    </w:p>
    <w:p>
      <w:r>
        <w:t xml:space="preserve">  The arrangement of registers           The schema</w:t>
      </w:r>
    </w:p>
    <w:p>
      <w:r>
        <w:t xml:space="preserve">  Each register                          A table</w:t>
      </w:r>
    </w:p>
    <w:p>
      <w:r>
        <w:t xml:space="preserve">  Each heading in a register             A column</w:t>
      </w:r>
    </w:p>
    <w:p>
      <w:r>
        <w:t xml:space="preserve">  Each filled entry                      A row</w:t>
      </w:r>
    </w:p>
    <w:p>
      <w:r>
        <w:t xml:space="preserve">  Each individual piece of information   A value</w:t>
      </w:r>
    </w:p>
    <w:p>
      <w:r>
        <w:t>💡 Final TakeawayA database contains related data and database</w:t>
      </w:r>
    </w:p>
    <w:p>
      <w:r>
        <w:t>objects. A schema describes how the database is organized (in MySQL,</w:t>
      </w:r>
    </w:p>
    <w:p>
      <w:r>
        <w:t>database and schema usually refer to the same thing). A table stores</w:t>
      </w:r>
    </w:p>
    <w:p>
      <w:r>
        <w:t>data about one type of entity. A column represents one property. A row</w:t>
      </w:r>
    </w:p>
    <w:p>
      <w:r>
        <w:t>represents one complete record. A value is the actual data stored</w:t>
      </w:r>
    </w:p>
    <w:p>
      <w:r>
        <w:t>inside a table.</w:t>
      </w:r>
    </w:p>
    <w:p>
      <w:pPr>
        <w:pStyle w:val="Heading2"/>
      </w:pPr>
      <w:r>
        <w:t>Interview Questions — Chapter 4</w:t>
      </w:r>
    </w:p>
    <w:p>
      <w:r>
        <w:t>Q1. Database vs table?</w:t>
      </w:r>
    </w:p>
    <w:p>
      <w:r>
        <w:t>Ideal answer: A database is a container for related database objects; a</w:t>
      </w:r>
    </w:p>
    <w:p>
      <w:r>
        <w:t>table stores records for one entity or concept.</w:t>
      </w:r>
    </w:p>
    <w:p>
      <w:r>
        <w:t>Q2. Row vs column?</w:t>
      </w:r>
    </w:p>
    <w:p>
      <w:r>
        <w:t>Ideal answer: A row is one complete record; a column is one property or</w:t>
      </w:r>
    </w:p>
    <w:p>
      <w:r>
        <w:t>attribute shared by the records.</w:t>
      </w:r>
    </w:p>
    <w:p>
      <w:r>
        <w:t>Q3. What is a schema?</w:t>
      </w:r>
    </w:p>
    <w:p>
      <w:r>
        <w:t>Ideal answer: A schema is the logical blueprint describing tables,</w:t>
      </w:r>
    </w:p>
    <w:p>
      <w:r>
        <w:t>columns, data types, relationships, and rules. In MySQL, database and</w:t>
      </w:r>
    </w:p>
    <w:p>
      <w:r>
        <w:t>schema are generally used interchangeably.</w:t>
      </w:r>
    </w:p>
    <w:p>
      <w:r>
        <w:t>Q4. What is a value?</w:t>
      </w:r>
    </w:p>
    <w:p>
      <w:r>
        <w:t>Ideal answer: A value is the actual piece of data stored at the</w:t>
      </w:r>
    </w:p>
    <w:p>
      <w:r>
        <w:t>intersection of a row and a column.</w:t>
      </w:r>
    </w:p>
    <w:p>
      <w:r>
        <w:t>Q5. Can one database contain multiple tables?</w:t>
      </w:r>
    </w:p>
    <w:p>
      <w:r>
        <w:t>Ideal answer: Yes. A college database can contain Students, Courses,</w:t>
      </w:r>
    </w:p>
    <w:p>
      <w:r>
        <w:t>Attendance, Marks, and Placements tables.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